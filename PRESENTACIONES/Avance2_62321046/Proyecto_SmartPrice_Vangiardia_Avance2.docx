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C0B97" w14:textId="77777777" w:rsidR="00FF56C5" w:rsidRPr="00C31CF8" w:rsidRDefault="00FF56C5" w:rsidP="00FF56C5">
      <w:pPr>
        <w:jc w:val="center"/>
        <w:rPr>
          <w:rFonts w:ascii="Arial Nova" w:eastAsia="Arial Nova" w:hAnsi="Arial Nova" w:cs="Arial Nova"/>
          <w:lang w:val="es-HN"/>
        </w:rPr>
      </w:pPr>
      <w:r w:rsidRPr="00C31CF8">
        <w:rPr>
          <w:rFonts w:ascii="Arial Nova" w:eastAsia="Arial Nova" w:hAnsi="Arial Nova" w:cs="Arial Nova"/>
          <w:lang w:val="es-HN"/>
        </w:rPr>
        <w:t>CENTRO UNIVERSITARIO TECNOLÓGICO</w:t>
      </w:r>
    </w:p>
    <w:p w14:paraId="40F5683D" w14:textId="77777777" w:rsidR="00FF56C5" w:rsidRPr="00C31CF8" w:rsidRDefault="00FF56C5" w:rsidP="00FF56C5">
      <w:pPr>
        <w:jc w:val="center"/>
        <w:rPr>
          <w:rFonts w:ascii="Arial Nova" w:eastAsia="Arial Nova" w:hAnsi="Arial Nova" w:cs="Arial Nova"/>
          <w:lang w:val="es-HN"/>
        </w:rPr>
      </w:pPr>
      <w:r>
        <w:rPr>
          <w:rFonts w:ascii="Arial Nova" w:eastAsia="Arial Nova" w:hAnsi="Arial Nova" w:cs="Arial Nova"/>
          <w:lang w:val="es-HN"/>
        </w:rPr>
        <w:t>91DESARROLLO DE APLICACIONES DE VANGUARDIA 2026 Q1</w:t>
      </w:r>
    </w:p>
    <w:p w14:paraId="21ACB179" w14:textId="77777777" w:rsidR="00FF56C5" w:rsidRPr="00C31CF8" w:rsidRDefault="00FF56C5" w:rsidP="00FF56C5">
      <w:pPr>
        <w:jc w:val="center"/>
        <w:rPr>
          <w:rFonts w:ascii="Arial Nova" w:eastAsia="Arial Nova" w:hAnsi="Arial Nova" w:cs="Arial Nova"/>
          <w:lang w:val="es-HN"/>
        </w:rPr>
      </w:pPr>
    </w:p>
    <w:p w14:paraId="7921231B" w14:textId="77777777" w:rsidR="00FF56C5" w:rsidRPr="00C31CF8" w:rsidRDefault="00FF56C5" w:rsidP="00FF56C5">
      <w:pPr>
        <w:jc w:val="center"/>
        <w:rPr>
          <w:rFonts w:ascii="Arial Nova" w:eastAsia="Arial Nova" w:hAnsi="Arial Nova" w:cs="Arial Nova"/>
          <w:lang w:val="es-HN"/>
        </w:rPr>
      </w:pPr>
      <w:r w:rsidRPr="00C31CF8">
        <w:rPr>
          <w:rFonts w:ascii="Arial Nova" w:eastAsia="Arial Nova" w:hAnsi="Arial Nova" w:cs="Arial Nova"/>
          <w:lang w:val="es-HN"/>
        </w:rPr>
        <w:t xml:space="preserve">SECCION  </w:t>
      </w:r>
      <w:r>
        <w:rPr>
          <w:rFonts w:ascii="Arial Nova" w:eastAsia="Arial Nova" w:hAnsi="Arial Nova" w:cs="Arial Nova"/>
          <w:lang w:val="es-HN"/>
        </w:rPr>
        <w:t>91</w:t>
      </w:r>
    </w:p>
    <w:p w14:paraId="074CACD6" w14:textId="77777777" w:rsidR="00FF56C5" w:rsidRPr="00C31CF8" w:rsidRDefault="00FF56C5" w:rsidP="00FF56C5">
      <w:pPr>
        <w:jc w:val="center"/>
        <w:rPr>
          <w:rFonts w:ascii="Arial Nova" w:eastAsia="Arial Nova" w:hAnsi="Arial Nova" w:cs="Arial Nova"/>
          <w:lang w:val="es-HN"/>
        </w:rPr>
      </w:pPr>
    </w:p>
    <w:p w14:paraId="238F421E" w14:textId="77777777" w:rsidR="00FF56C5" w:rsidRPr="00C31CF8" w:rsidRDefault="00FF56C5" w:rsidP="00FF56C5">
      <w:pPr>
        <w:jc w:val="center"/>
        <w:rPr>
          <w:rFonts w:ascii="Arial Nova" w:eastAsia="Arial Nova" w:hAnsi="Arial Nova" w:cs="Arial Nova"/>
          <w:lang w:val="es-HN"/>
        </w:rPr>
      </w:pPr>
    </w:p>
    <w:p w14:paraId="49E85177" w14:textId="77777777" w:rsidR="00FF56C5" w:rsidRPr="00C31CF8" w:rsidRDefault="00FF56C5" w:rsidP="00FF56C5">
      <w:pPr>
        <w:jc w:val="center"/>
        <w:rPr>
          <w:rFonts w:ascii="Arial Nova" w:eastAsia="Arial Nova" w:hAnsi="Arial Nova" w:cs="Arial Nova"/>
          <w:lang w:val="es-HN"/>
        </w:rPr>
      </w:pPr>
    </w:p>
    <w:p w14:paraId="708A1087" w14:textId="77777777" w:rsidR="00FF56C5" w:rsidRPr="00C31CF8" w:rsidRDefault="00FF56C5" w:rsidP="00FF56C5">
      <w:pPr>
        <w:jc w:val="center"/>
        <w:rPr>
          <w:rFonts w:ascii="Arial Nova" w:eastAsia="Arial Nova" w:hAnsi="Arial Nova" w:cs="Arial Nova"/>
          <w:lang w:val="es-HN"/>
        </w:rPr>
      </w:pPr>
      <w:r w:rsidRPr="00C31CF8">
        <w:rPr>
          <w:rFonts w:ascii="Arial Nova" w:eastAsia="Arial Nova" w:hAnsi="Arial Nova" w:cs="Arial Nova"/>
          <w:lang w:val="es-HN"/>
        </w:rPr>
        <w:t>ASIGNACION:</w:t>
      </w:r>
    </w:p>
    <w:p w14:paraId="7BA90420" w14:textId="71119797" w:rsidR="00FF56C5" w:rsidRPr="00C31CF8" w:rsidRDefault="00FF56C5" w:rsidP="00FF56C5">
      <w:pPr>
        <w:jc w:val="center"/>
        <w:rPr>
          <w:rFonts w:ascii="Arial Nova" w:eastAsia="Arial Nova" w:hAnsi="Arial Nova" w:cs="Arial Nova"/>
          <w:lang w:val="es-HN"/>
        </w:rPr>
      </w:pPr>
      <w:r>
        <w:rPr>
          <w:rFonts w:ascii="Arial Nova" w:eastAsia="Arial Nova" w:hAnsi="Arial Nova" w:cs="Arial Nova"/>
          <w:color w:val="000000" w:themeColor="text1"/>
          <w:lang w:val="es-HN"/>
        </w:rPr>
        <w:t>PROYECTO/Avance 2</w:t>
      </w:r>
    </w:p>
    <w:p w14:paraId="1E102DD9" w14:textId="77777777" w:rsidR="00FF56C5" w:rsidRPr="00C31CF8" w:rsidRDefault="00FF56C5" w:rsidP="00FF56C5">
      <w:pPr>
        <w:jc w:val="center"/>
        <w:rPr>
          <w:rFonts w:ascii="Arial Nova" w:eastAsia="Arial Nova" w:hAnsi="Arial Nova" w:cs="Arial Nova"/>
          <w:color w:val="000000" w:themeColor="text1"/>
          <w:lang w:val="es-HN"/>
        </w:rPr>
      </w:pPr>
    </w:p>
    <w:p w14:paraId="6DBB98CC" w14:textId="77777777" w:rsidR="00FF56C5" w:rsidRPr="00C31CF8" w:rsidRDefault="00FF56C5" w:rsidP="00FF56C5">
      <w:pPr>
        <w:jc w:val="center"/>
        <w:rPr>
          <w:rFonts w:ascii="Arial Nova" w:eastAsia="Arial Nova" w:hAnsi="Arial Nova" w:cs="Arial Nova"/>
          <w:color w:val="000000" w:themeColor="text1"/>
          <w:lang w:val="es-HN"/>
        </w:rPr>
      </w:pPr>
    </w:p>
    <w:p w14:paraId="50E1C870" w14:textId="77777777" w:rsidR="00FF56C5" w:rsidRPr="00C31CF8" w:rsidRDefault="00FF56C5" w:rsidP="00FF56C5">
      <w:pPr>
        <w:jc w:val="center"/>
        <w:rPr>
          <w:rFonts w:ascii="Arial Nova" w:eastAsia="Arial Nova" w:hAnsi="Arial Nova" w:cs="Arial Nova"/>
          <w:color w:val="000000" w:themeColor="text1"/>
          <w:lang w:val="es-HN"/>
        </w:rPr>
      </w:pPr>
      <w:r w:rsidRPr="00C31CF8">
        <w:rPr>
          <w:rFonts w:ascii="Arial Nova" w:eastAsia="Arial Nova" w:hAnsi="Arial Nova" w:cs="Arial Nova"/>
          <w:color w:val="000000" w:themeColor="text1"/>
          <w:lang w:val="es-HN"/>
        </w:rPr>
        <w:t>ELABORADO POR:</w:t>
      </w:r>
    </w:p>
    <w:p w14:paraId="00D3541F" w14:textId="77777777" w:rsidR="00FF56C5" w:rsidRPr="00C31CF8" w:rsidRDefault="00FF56C5" w:rsidP="00FF56C5">
      <w:pPr>
        <w:jc w:val="center"/>
        <w:rPr>
          <w:rFonts w:ascii="Arial Nova" w:eastAsia="Arial Nova" w:hAnsi="Arial Nova" w:cs="Arial Nova"/>
          <w:color w:val="000000" w:themeColor="text1"/>
          <w:lang w:val="es-HN"/>
        </w:rPr>
      </w:pPr>
      <w:r w:rsidRPr="00C31CF8">
        <w:rPr>
          <w:rFonts w:ascii="Arial Nova" w:eastAsia="Arial Nova" w:hAnsi="Arial Nova" w:cs="Arial Nova"/>
          <w:color w:val="000000" w:themeColor="text1"/>
          <w:lang w:val="es-HN"/>
        </w:rPr>
        <w:t>Anton Leonardo Acosta Romero</w:t>
      </w:r>
    </w:p>
    <w:p w14:paraId="464EDE29" w14:textId="77777777" w:rsidR="00FF56C5" w:rsidRPr="00C31CF8" w:rsidRDefault="00FF56C5" w:rsidP="00FF56C5">
      <w:pPr>
        <w:jc w:val="center"/>
        <w:rPr>
          <w:rFonts w:ascii="Arial Nova" w:eastAsia="Arial Nova" w:hAnsi="Arial Nova" w:cs="Arial Nova"/>
          <w:color w:val="000000" w:themeColor="text1"/>
          <w:lang w:val="es-HN"/>
        </w:rPr>
      </w:pPr>
    </w:p>
    <w:p w14:paraId="5AADADE0" w14:textId="77777777" w:rsidR="00FF56C5" w:rsidRPr="00C31CF8" w:rsidRDefault="00FF56C5" w:rsidP="00FF56C5">
      <w:pPr>
        <w:jc w:val="center"/>
        <w:rPr>
          <w:rFonts w:ascii="Arial Nova" w:eastAsia="Arial Nova" w:hAnsi="Arial Nova" w:cs="Arial Nova"/>
          <w:color w:val="000000" w:themeColor="text1"/>
          <w:lang w:val="es-HN"/>
        </w:rPr>
      </w:pPr>
    </w:p>
    <w:p w14:paraId="53F44DA7" w14:textId="77777777" w:rsidR="00FF56C5" w:rsidRPr="00C31CF8" w:rsidRDefault="00FF56C5" w:rsidP="00FF56C5">
      <w:pPr>
        <w:jc w:val="center"/>
        <w:rPr>
          <w:rFonts w:ascii="Arial Nova" w:eastAsia="Arial Nova" w:hAnsi="Arial Nova" w:cs="Arial Nova"/>
          <w:color w:val="000000" w:themeColor="text1"/>
          <w:lang w:val="es-HN"/>
        </w:rPr>
      </w:pPr>
      <w:r w:rsidRPr="00C31CF8">
        <w:rPr>
          <w:rFonts w:ascii="Arial Nova" w:eastAsia="Arial Nova" w:hAnsi="Arial Nova" w:cs="Arial Nova"/>
          <w:color w:val="000000" w:themeColor="text1"/>
          <w:lang w:val="es-HN"/>
        </w:rPr>
        <w:t>DOCENTE</w:t>
      </w:r>
    </w:p>
    <w:p w14:paraId="5E53F35B" w14:textId="77777777" w:rsidR="00FF56C5" w:rsidRPr="00C31CF8" w:rsidRDefault="00FF56C5" w:rsidP="00FF56C5">
      <w:pPr>
        <w:jc w:val="center"/>
        <w:rPr>
          <w:rFonts w:ascii="Arial Nova" w:eastAsia="Arial Nova" w:hAnsi="Arial Nova" w:cs="Arial Nova"/>
          <w:color w:val="000000" w:themeColor="text1"/>
          <w:lang w:val="es-HN"/>
        </w:rPr>
      </w:pPr>
      <w:r w:rsidRPr="00C31CF8">
        <w:rPr>
          <w:rFonts w:ascii="Arial Nova" w:eastAsia="Arial Nova" w:hAnsi="Arial Nova" w:cs="Arial Nova"/>
          <w:color w:val="000000" w:themeColor="text1"/>
          <w:lang w:val="es-HN"/>
        </w:rPr>
        <w:t>Elvin Osman Bobadilla Salinas</w:t>
      </w:r>
    </w:p>
    <w:p w14:paraId="3C220239" w14:textId="77777777" w:rsidR="00FF56C5" w:rsidRDefault="00FF56C5">
      <w:pPr>
        <w:pStyle w:val="Ttulo"/>
        <w:rPr>
          <w:rFonts w:ascii="Arial" w:hAnsi="Arial" w:cs="Arial"/>
          <w:b/>
          <w:bCs/>
          <w:color w:val="auto"/>
          <w:lang w:val="es-HN"/>
        </w:rPr>
      </w:pPr>
    </w:p>
    <w:p w14:paraId="6F4E6E22" w14:textId="77777777" w:rsidR="00FF56C5" w:rsidRDefault="00FF56C5">
      <w:pPr>
        <w:pStyle w:val="Ttulo"/>
        <w:rPr>
          <w:rFonts w:ascii="Arial" w:hAnsi="Arial" w:cs="Arial"/>
          <w:b/>
          <w:bCs/>
          <w:color w:val="auto"/>
          <w:lang w:val="es-HN"/>
        </w:rPr>
      </w:pPr>
    </w:p>
    <w:p w14:paraId="7A3DDB4D" w14:textId="77777777" w:rsidR="00FF56C5" w:rsidRDefault="00FF56C5">
      <w:pPr>
        <w:pStyle w:val="Ttulo"/>
        <w:rPr>
          <w:rFonts w:ascii="Arial" w:hAnsi="Arial" w:cs="Arial"/>
          <w:b/>
          <w:bCs/>
          <w:color w:val="auto"/>
          <w:lang w:val="es-HN"/>
        </w:rPr>
      </w:pPr>
    </w:p>
    <w:p w14:paraId="1FF6597A" w14:textId="77777777" w:rsidR="00FF56C5" w:rsidRDefault="00FF56C5">
      <w:pPr>
        <w:pStyle w:val="Ttulo"/>
        <w:rPr>
          <w:rFonts w:ascii="Arial" w:hAnsi="Arial" w:cs="Arial"/>
          <w:b/>
          <w:bCs/>
          <w:color w:val="auto"/>
          <w:lang w:val="es-HN"/>
        </w:rPr>
      </w:pPr>
    </w:p>
    <w:p w14:paraId="6F0E856C" w14:textId="77777777" w:rsidR="00FF56C5" w:rsidRDefault="00FF56C5">
      <w:pPr>
        <w:pStyle w:val="Ttulo"/>
        <w:rPr>
          <w:rFonts w:ascii="Arial" w:hAnsi="Arial" w:cs="Arial"/>
          <w:b/>
          <w:bCs/>
          <w:color w:val="auto"/>
          <w:lang w:val="es-HN"/>
        </w:rPr>
      </w:pPr>
    </w:p>
    <w:p w14:paraId="6FA7F617" w14:textId="77777777" w:rsidR="00FF56C5" w:rsidRDefault="00FF56C5">
      <w:pPr>
        <w:pStyle w:val="Ttulo"/>
        <w:rPr>
          <w:rFonts w:ascii="Arial" w:hAnsi="Arial" w:cs="Arial"/>
          <w:b/>
          <w:bCs/>
          <w:color w:val="auto"/>
          <w:lang w:val="es-HN"/>
        </w:rPr>
      </w:pPr>
    </w:p>
    <w:p w14:paraId="04A691AD" w14:textId="1B2182E9" w:rsidR="001D010F" w:rsidRPr="0040257F" w:rsidRDefault="00180791">
      <w:pPr>
        <w:pStyle w:val="Ttulo"/>
        <w:rPr>
          <w:rFonts w:ascii="Arial" w:hAnsi="Arial" w:cs="Arial"/>
          <w:b/>
          <w:bCs/>
          <w:color w:val="auto"/>
          <w:lang w:val="es-HN"/>
        </w:rPr>
      </w:pPr>
      <w:r w:rsidRPr="0040257F">
        <w:rPr>
          <w:rFonts w:ascii="Arial" w:hAnsi="Arial" w:cs="Arial"/>
          <w:b/>
          <w:bCs/>
          <w:color w:val="auto"/>
          <w:lang w:val="es-HN"/>
        </w:rPr>
        <w:lastRenderedPageBreak/>
        <w:t>Sistema Inteligente de Precios Dinámicos</w:t>
      </w:r>
    </w:p>
    <w:p w14:paraId="508D1877" w14:textId="60CE4599" w:rsidR="001D010F" w:rsidRPr="0040257F" w:rsidRDefault="00180791" w:rsidP="005C73BB">
      <w:pPr>
        <w:pStyle w:val="Ttulo1"/>
        <w:numPr>
          <w:ilvl w:val="0"/>
          <w:numId w:val="10"/>
        </w:numPr>
        <w:rPr>
          <w:rFonts w:ascii="Arial" w:hAnsi="Arial" w:cs="Arial"/>
          <w:color w:val="auto"/>
          <w:lang w:val="es-HN"/>
        </w:rPr>
      </w:pPr>
      <w:r w:rsidRPr="0040257F">
        <w:rPr>
          <w:rFonts w:ascii="Arial" w:hAnsi="Arial" w:cs="Arial"/>
          <w:color w:val="auto"/>
          <w:lang w:val="es-HN"/>
        </w:rPr>
        <w:t>Introducción</w:t>
      </w:r>
    </w:p>
    <w:p w14:paraId="4FF06D4A" w14:textId="26663CD3" w:rsidR="001D010F" w:rsidRDefault="00180791">
      <w:pPr>
        <w:rPr>
          <w:rFonts w:ascii="Arial" w:hAnsi="Arial" w:cs="Arial"/>
          <w:lang w:val="es-HN"/>
        </w:rPr>
      </w:pPr>
      <w:r w:rsidRPr="0040257F">
        <w:rPr>
          <w:rFonts w:ascii="Arial" w:hAnsi="Arial" w:cs="Arial"/>
          <w:lang w:val="es-HN"/>
        </w:rPr>
        <w:t xml:space="preserve">En un entorno comercial cada vez más competitivo, las micro y pequeñas empresas (pymes) enfrentan dificultades para competir con grandes corporaciones que utilizan algoritmos sofisticados para fijar precios en tiempo real. </w:t>
      </w:r>
      <w:r w:rsidRPr="0040257F">
        <w:rPr>
          <w:rFonts w:ascii="Arial" w:hAnsi="Arial" w:cs="Arial"/>
          <w:lang w:val="es-HN"/>
        </w:rPr>
        <w:br/>
      </w:r>
      <w:r w:rsidRPr="0040257F">
        <w:rPr>
          <w:rFonts w:ascii="Arial" w:hAnsi="Arial" w:cs="Arial"/>
          <w:lang w:val="es-HN"/>
        </w:rPr>
        <w:br/>
        <w:t>Este proyecto propone el desarrollo de un Sistema Inteligente de Precios Dinámicos, una aplicación web cliente-servidor que analiza datos del negocio (ventas históricas, stock, horarios y comportamiento del cliente) para recomendar automáticamente ajustes de precio.</w:t>
      </w:r>
      <w:r w:rsidRPr="0040257F">
        <w:rPr>
          <w:rFonts w:ascii="Arial" w:hAnsi="Arial" w:cs="Arial"/>
          <w:lang w:val="es-HN"/>
        </w:rPr>
        <w:br/>
      </w:r>
      <w:r w:rsidRPr="0040257F">
        <w:rPr>
          <w:rFonts w:ascii="Arial" w:hAnsi="Arial" w:cs="Arial"/>
          <w:lang w:val="es-HN"/>
        </w:rPr>
        <w:br/>
        <w:t>El sistema automatiza la toma de decisiones y permite simular escenarios de ganancia, democratizando el acceso a la inteligencia de precios para optimizar ingresos en pymes.</w:t>
      </w:r>
    </w:p>
    <w:p w14:paraId="7E765F85" w14:textId="1E3B70C6" w:rsidR="0040257F" w:rsidRDefault="0040257F">
      <w:pPr>
        <w:rPr>
          <w:rFonts w:ascii="Arial" w:hAnsi="Arial" w:cs="Arial"/>
          <w:lang w:val="es-HN"/>
        </w:rPr>
      </w:pPr>
    </w:p>
    <w:p w14:paraId="69620E5B" w14:textId="09136EDE" w:rsidR="0040257F" w:rsidRDefault="0040257F">
      <w:pPr>
        <w:rPr>
          <w:rFonts w:ascii="Arial" w:hAnsi="Arial" w:cs="Arial"/>
          <w:lang w:val="es-HN"/>
        </w:rPr>
      </w:pPr>
    </w:p>
    <w:p w14:paraId="4990E37C" w14:textId="3B383222" w:rsidR="0040257F" w:rsidRDefault="0040257F">
      <w:pPr>
        <w:rPr>
          <w:rFonts w:ascii="Arial" w:hAnsi="Arial" w:cs="Arial"/>
          <w:lang w:val="es-HN"/>
        </w:rPr>
      </w:pPr>
    </w:p>
    <w:p w14:paraId="75E82721" w14:textId="77777777" w:rsidR="005C73BB" w:rsidRDefault="005C73BB">
      <w:pPr>
        <w:rPr>
          <w:rFonts w:ascii="Arial" w:hAnsi="Arial" w:cs="Arial"/>
          <w:lang w:val="es-HN"/>
        </w:rPr>
      </w:pPr>
    </w:p>
    <w:p w14:paraId="373E6787" w14:textId="77777777" w:rsidR="0040257F" w:rsidRPr="0040257F" w:rsidRDefault="0040257F">
      <w:pPr>
        <w:rPr>
          <w:rFonts w:ascii="Arial" w:hAnsi="Arial" w:cs="Arial"/>
          <w:lang w:val="es-HN"/>
        </w:rPr>
      </w:pPr>
    </w:p>
    <w:p w14:paraId="559D847A" w14:textId="683439A5" w:rsidR="001D010F" w:rsidRPr="0040257F" w:rsidRDefault="00180791" w:rsidP="005C73BB">
      <w:pPr>
        <w:pStyle w:val="Ttulo1"/>
        <w:numPr>
          <w:ilvl w:val="0"/>
          <w:numId w:val="10"/>
        </w:numPr>
        <w:rPr>
          <w:rFonts w:ascii="Arial" w:hAnsi="Arial" w:cs="Arial"/>
          <w:color w:val="auto"/>
          <w:lang w:val="es-HN"/>
        </w:rPr>
      </w:pPr>
      <w:r w:rsidRPr="0040257F">
        <w:rPr>
          <w:rFonts w:ascii="Arial" w:hAnsi="Arial" w:cs="Arial"/>
          <w:color w:val="auto"/>
          <w:lang w:val="es-HN"/>
        </w:rPr>
        <w:t>Información General del Proyecto</w:t>
      </w:r>
    </w:p>
    <w:p w14:paraId="16F018EF" w14:textId="76A28373" w:rsidR="001D010F" w:rsidRDefault="00180791">
      <w:pPr>
        <w:rPr>
          <w:rFonts w:ascii="Arial" w:hAnsi="Arial" w:cs="Arial"/>
          <w:lang w:val="es-HN"/>
        </w:rPr>
      </w:pPr>
      <w:r w:rsidRPr="0040257F">
        <w:rPr>
          <w:rFonts w:ascii="Arial" w:hAnsi="Arial" w:cs="Arial"/>
          <w:lang w:val="es-HN"/>
        </w:rPr>
        <w:t xml:space="preserve">Nombre del proyecto: </w:t>
      </w:r>
      <w:proofErr w:type="spellStart"/>
      <w:r w:rsidRPr="0040257F">
        <w:rPr>
          <w:rFonts w:ascii="Arial" w:hAnsi="Arial" w:cs="Arial"/>
          <w:lang w:val="es-HN"/>
        </w:rPr>
        <w:t>SmartPrice</w:t>
      </w:r>
      <w:proofErr w:type="spellEnd"/>
      <w:r w:rsidRPr="0040257F">
        <w:rPr>
          <w:rFonts w:ascii="Arial" w:hAnsi="Arial" w:cs="Arial"/>
          <w:lang w:val="es-HN"/>
        </w:rPr>
        <w:t xml:space="preserve"> Pyme – Sistema de Recomendación de Precios Dinámicos</w:t>
      </w:r>
    </w:p>
    <w:p w14:paraId="5399C677" w14:textId="77777777" w:rsidR="0040257F" w:rsidRPr="0040257F" w:rsidRDefault="0040257F">
      <w:pPr>
        <w:rPr>
          <w:rFonts w:ascii="Arial" w:hAnsi="Arial" w:cs="Arial"/>
          <w:lang w:val="es-HN"/>
        </w:rPr>
      </w:pPr>
    </w:p>
    <w:p w14:paraId="13F94FC9" w14:textId="74B82C9E" w:rsidR="001D010F" w:rsidRPr="0040257F" w:rsidRDefault="0040257F">
      <w:pPr>
        <w:rPr>
          <w:rFonts w:ascii="Arial" w:hAnsi="Arial" w:cs="Arial"/>
          <w:lang w:val="es-HN"/>
        </w:rPr>
      </w:pPr>
      <w:r>
        <w:rPr>
          <w:rFonts w:ascii="Arial" w:hAnsi="Arial" w:cs="Arial"/>
          <w:lang w:val="es-HN"/>
        </w:rPr>
        <w:t>JUSTIFICACION</w:t>
      </w:r>
      <w:r w:rsidRPr="0040257F">
        <w:rPr>
          <w:rFonts w:ascii="Arial" w:hAnsi="Arial" w:cs="Arial"/>
          <w:lang w:val="es-HN"/>
        </w:rPr>
        <w:t>:</w:t>
      </w:r>
      <w:r w:rsidR="00180791" w:rsidRPr="0040257F">
        <w:rPr>
          <w:rFonts w:ascii="Arial" w:hAnsi="Arial" w:cs="Arial"/>
          <w:lang w:val="es-HN"/>
        </w:rPr>
        <w:t xml:space="preserve"> Automatizar la recomendación de precios basada en datos para mejorar la rentabilidad de las pymes.</w:t>
      </w:r>
    </w:p>
    <w:p w14:paraId="5E768605" w14:textId="5C24461C" w:rsidR="001D010F" w:rsidRDefault="0040257F">
      <w:pPr>
        <w:rPr>
          <w:rFonts w:ascii="Arial" w:hAnsi="Arial" w:cs="Arial"/>
          <w:lang w:val="es-HN"/>
        </w:rPr>
      </w:pPr>
      <w:r>
        <w:rPr>
          <w:rFonts w:ascii="Arial" w:hAnsi="Arial" w:cs="Arial"/>
          <w:lang w:val="es-HN"/>
        </w:rPr>
        <w:t>USUARIOS OBJETIVOS:</w:t>
      </w:r>
      <w:r w:rsidR="00180791" w:rsidRPr="0040257F">
        <w:rPr>
          <w:rFonts w:ascii="Arial" w:hAnsi="Arial" w:cs="Arial"/>
          <w:lang w:val="es-HN"/>
        </w:rPr>
        <w:t xml:space="preserve"> Dueños de pymes, administradores y vendedores sin necesidad de conocimientos técnicos.</w:t>
      </w:r>
    </w:p>
    <w:p w14:paraId="77F0A30F" w14:textId="65AC65DE" w:rsidR="0040257F" w:rsidRDefault="0040257F">
      <w:pPr>
        <w:rPr>
          <w:rFonts w:ascii="Arial" w:hAnsi="Arial" w:cs="Arial"/>
          <w:lang w:val="es-HN"/>
        </w:rPr>
      </w:pPr>
    </w:p>
    <w:p w14:paraId="21CCD363" w14:textId="49D6395B" w:rsidR="0040257F" w:rsidRDefault="0040257F">
      <w:pPr>
        <w:rPr>
          <w:rFonts w:ascii="Arial" w:hAnsi="Arial" w:cs="Arial"/>
          <w:lang w:val="es-HN"/>
        </w:rPr>
      </w:pPr>
    </w:p>
    <w:p w14:paraId="040049E8" w14:textId="0C334838" w:rsidR="001D010F" w:rsidRPr="0040257F" w:rsidRDefault="00180791" w:rsidP="005C73BB">
      <w:pPr>
        <w:pStyle w:val="Ttulo1"/>
        <w:numPr>
          <w:ilvl w:val="0"/>
          <w:numId w:val="12"/>
        </w:numPr>
        <w:rPr>
          <w:rFonts w:ascii="Arial" w:hAnsi="Arial" w:cs="Arial"/>
          <w:color w:val="auto"/>
        </w:rPr>
      </w:pPr>
      <w:proofErr w:type="spellStart"/>
      <w:r w:rsidRPr="0040257F">
        <w:rPr>
          <w:rFonts w:ascii="Arial" w:hAnsi="Arial" w:cs="Arial"/>
          <w:color w:val="auto"/>
        </w:rPr>
        <w:lastRenderedPageBreak/>
        <w:t>Beneficios</w:t>
      </w:r>
      <w:proofErr w:type="spellEnd"/>
      <w:r w:rsidRPr="0040257F">
        <w:rPr>
          <w:rFonts w:ascii="Arial" w:hAnsi="Arial" w:cs="Arial"/>
          <w:color w:val="auto"/>
        </w:rPr>
        <w:t xml:space="preserve"> del Proyecto</w:t>
      </w:r>
    </w:p>
    <w:p w14:paraId="598C4080" w14:textId="77777777" w:rsidR="001D010F" w:rsidRPr="0040257F" w:rsidRDefault="00180791">
      <w:pPr>
        <w:pStyle w:val="Listaconvietas"/>
        <w:rPr>
          <w:rFonts w:ascii="Arial" w:hAnsi="Arial" w:cs="Arial"/>
          <w:lang w:val="es-HN"/>
        </w:rPr>
      </w:pPr>
      <w:r w:rsidRPr="0040257F">
        <w:rPr>
          <w:rFonts w:ascii="Arial" w:hAnsi="Arial" w:cs="Arial"/>
          <w:lang w:val="es-HN"/>
        </w:rPr>
        <w:t>Incremento de ingresos mediante precios optimizados.</w:t>
      </w:r>
    </w:p>
    <w:p w14:paraId="749347F6" w14:textId="77777777" w:rsidR="001D010F" w:rsidRPr="0040257F" w:rsidRDefault="00180791">
      <w:pPr>
        <w:pStyle w:val="Listaconvietas"/>
        <w:rPr>
          <w:rFonts w:ascii="Arial" w:hAnsi="Arial" w:cs="Arial"/>
          <w:lang w:val="es-HN"/>
        </w:rPr>
      </w:pPr>
      <w:r w:rsidRPr="0040257F">
        <w:rPr>
          <w:rFonts w:ascii="Arial" w:hAnsi="Arial" w:cs="Arial"/>
          <w:lang w:val="es-HN"/>
        </w:rPr>
        <w:t>Decisiones basadas en datos reales.</w:t>
      </w:r>
    </w:p>
    <w:p w14:paraId="513CA3EC" w14:textId="77777777" w:rsidR="001D010F" w:rsidRPr="0040257F" w:rsidRDefault="00180791">
      <w:pPr>
        <w:pStyle w:val="Listaconvietas"/>
        <w:rPr>
          <w:rFonts w:ascii="Arial" w:hAnsi="Arial" w:cs="Arial"/>
          <w:lang w:val="es-HN"/>
        </w:rPr>
      </w:pPr>
      <w:r w:rsidRPr="0040257F">
        <w:rPr>
          <w:rFonts w:ascii="Arial" w:hAnsi="Arial" w:cs="Arial"/>
          <w:lang w:val="es-HN"/>
        </w:rPr>
        <w:t>Ahorro de tiempo en análisis comerciales.</w:t>
      </w:r>
    </w:p>
    <w:p w14:paraId="1E6982CE" w14:textId="77777777" w:rsidR="001D010F" w:rsidRPr="0040257F" w:rsidRDefault="00180791">
      <w:pPr>
        <w:pStyle w:val="Listaconvietas"/>
        <w:rPr>
          <w:rFonts w:ascii="Arial" w:hAnsi="Arial" w:cs="Arial"/>
          <w:lang w:val="es-HN"/>
        </w:rPr>
      </w:pPr>
      <w:r w:rsidRPr="0040257F">
        <w:rPr>
          <w:rFonts w:ascii="Arial" w:hAnsi="Arial" w:cs="Arial"/>
          <w:lang w:val="es-HN"/>
        </w:rPr>
        <w:t>Simulación de escenarios de ganancia.</w:t>
      </w:r>
    </w:p>
    <w:p w14:paraId="50CBEC28" w14:textId="22080DD9" w:rsidR="001D010F" w:rsidRDefault="00180791">
      <w:pPr>
        <w:pStyle w:val="Listaconvietas"/>
        <w:rPr>
          <w:rFonts w:ascii="Arial" w:hAnsi="Arial" w:cs="Arial"/>
          <w:lang w:val="es-HN"/>
        </w:rPr>
      </w:pPr>
      <w:r w:rsidRPr="0040257F">
        <w:rPr>
          <w:rFonts w:ascii="Arial" w:hAnsi="Arial" w:cs="Arial"/>
          <w:lang w:val="es-HN"/>
        </w:rPr>
        <w:t>Escalabilidad a distintos rubros comerciales.</w:t>
      </w:r>
    </w:p>
    <w:p w14:paraId="2A07F774" w14:textId="77777777" w:rsidR="005C73BB" w:rsidRPr="0040257F" w:rsidRDefault="005C73BB" w:rsidP="005C73BB">
      <w:pPr>
        <w:pStyle w:val="Listaconvietas"/>
        <w:numPr>
          <w:ilvl w:val="0"/>
          <w:numId w:val="0"/>
        </w:numPr>
        <w:ind w:left="360"/>
        <w:rPr>
          <w:rFonts w:ascii="Arial" w:hAnsi="Arial" w:cs="Arial"/>
          <w:lang w:val="es-HN"/>
        </w:rPr>
      </w:pPr>
    </w:p>
    <w:p w14:paraId="3A2F93C6" w14:textId="1993BD95" w:rsidR="001D010F" w:rsidRPr="0040257F" w:rsidRDefault="00180791" w:rsidP="005C73BB">
      <w:pPr>
        <w:pStyle w:val="Ttulo1"/>
        <w:numPr>
          <w:ilvl w:val="0"/>
          <w:numId w:val="12"/>
        </w:numPr>
        <w:rPr>
          <w:rFonts w:ascii="Arial" w:hAnsi="Arial" w:cs="Arial"/>
          <w:color w:val="auto"/>
          <w:lang w:val="es-HN"/>
        </w:rPr>
      </w:pPr>
      <w:r w:rsidRPr="0040257F">
        <w:rPr>
          <w:rFonts w:ascii="Arial" w:hAnsi="Arial" w:cs="Arial"/>
          <w:color w:val="auto"/>
          <w:lang w:val="es-HN"/>
        </w:rPr>
        <w:t>Análisis Técnico</w:t>
      </w:r>
    </w:p>
    <w:p w14:paraId="4E44D338" w14:textId="2E2B1493" w:rsidR="001D010F" w:rsidRPr="0040257F" w:rsidRDefault="00180791">
      <w:pPr>
        <w:rPr>
          <w:rFonts w:ascii="Arial" w:hAnsi="Arial" w:cs="Arial"/>
          <w:lang w:val="es-HN"/>
        </w:rPr>
      </w:pPr>
      <w:r w:rsidRPr="0040257F">
        <w:rPr>
          <w:rFonts w:ascii="Arial" w:hAnsi="Arial" w:cs="Arial"/>
          <w:lang w:val="es-HN"/>
        </w:rPr>
        <w:t>Tecnologías:</w:t>
      </w:r>
      <w:r w:rsidRPr="0040257F">
        <w:rPr>
          <w:rFonts w:ascii="Arial" w:hAnsi="Arial" w:cs="Arial"/>
          <w:lang w:val="es-HN"/>
        </w:rPr>
        <w:br/>
      </w:r>
      <w:proofErr w:type="spellStart"/>
      <w:r w:rsidRPr="0040257F">
        <w:rPr>
          <w:rFonts w:ascii="Arial" w:hAnsi="Arial" w:cs="Arial"/>
          <w:lang w:val="es-HN"/>
        </w:rPr>
        <w:t>Backend</w:t>
      </w:r>
      <w:proofErr w:type="spellEnd"/>
      <w:r w:rsidRPr="0040257F">
        <w:rPr>
          <w:rFonts w:ascii="Arial" w:hAnsi="Arial" w:cs="Arial"/>
          <w:lang w:val="es-HN"/>
        </w:rPr>
        <w:t>: Node.js con Express</w:t>
      </w:r>
      <w:r w:rsidRPr="0040257F">
        <w:rPr>
          <w:rFonts w:ascii="Arial" w:hAnsi="Arial" w:cs="Arial"/>
          <w:lang w:val="es-HN"/>
        </w:rPr>
        <w:br/>
      </w:r>
      <w:proofErr w:type="spellStart"/>
      <w:r w:rsidRPr="0040257F">
        <w:rPr>
          <w:rFonts w:ascii="Arial" w:hAnsi="Arial" w:cs="Arial"/>
          <w:lang w:val="es-HN"/>
        </w:rPr>
        <w:t>Frontend</w:t>
      </w:r>
      <w:proofErr w:type="spellEnd"/>
      <w:r w:rsidRPr="0040257F">
        <w:rPr>
          <w:rFonts w:ascii="Arial" w:hAnsi="Arial" w:cs="Arial"/>
          <w:lang w:val="es-HN"/>
        </w:rPr>
        <w:t>: HTML5, CSS3 y JavaScript</w:t>
      </w:r>
      <w:r w:rsidRPr="0040257F">
        <w:rPr>
          <w:rFonts w:ascii="Arial" w:hAnsi="Arial" w:cs="Arial"/>
          <w:lang w:val="es-HN"/>
        </w:rPr>
        <w:br/>
        <w:t>Base de datos: MongoDB</w:t>
      </w:r>
      <w:r w:rsidRPr="0040257F">
        <w:rPr>
          <w:rFonts w:ascii="Arial" w:hAnsi="Arial" w:cs="Arial"/>
          <w:lang w:val="es-HN"/>
        </w:rPr>
        <w:br/>
        <w:t>Control de versiones: Git y GitHub</w:t>
      </w:r>
      <w:r w:rsidRPr="0040257F">
        <w:rPr>
          <w:rFonts w:ascii="Arial" w:hAnsi="Arial" w:cs="Arial"/>
          <w:lang w:val="es-HN"/>
        </w:rPr>
        <w:br/>
      </w:r>
      <w:r w:rsidRPr="0040257F">
        <w:rPr>
          <w:rFonts w:ascii="Arial" w:hAnsi="Arial" w:cs="Arial"/>
          <w:lang w:val="es-HN"/>
        </w:rPr>
        <w:br/>
        <w:t>Plataforma: Aplicación web.</w:t>
      </w:r>
      <w:r w:rsidRPr="0040257F">
        <w:rPr>
          <w:rFonts w:ascii="Arial" w:hAnsi="Arial" w:cs="Arial"/>
          <w:lang w:val="es-HN"/>
        </w:rPr>
        <w:br/>
      </w:r>
      <w:r w:rsidRPr="0040257F">
        <w:rPr>
          <w:rFonts w:ascii="Arial" w:hAnsi="Arial" w:cs="Arial"/>
          <w:lang w:val="es-HN"/>
        </w:rPr>
        <w:br/>
      </w:r>
      <w:r w:rsidRPr="0040257F">
        <w:rPr>
          <w:rFonts w:ascii="Arial" w:hAnsi="Arial" w:cs="Arial"/>
          <w:lang w:val="es-HN"/>
        </w:rPr>
        <w:br/>
        <w:t>Procesos: Autenticación, gestión de productos, registro de ventas y algoritmo de recomendación.</w:t>
      </w:r>
      <w:r w:rsidRPr="0040257F">
        <w:rPr>
          <w:rFonts w:ascii="Arial" w:hAnsi="Arial" w:cs="Arial"/>
          <w:lang w:val="es-HN"/>
        </w:rPr>
        <w:br/>
      </w:r>
      <w:r w:rsidRPr="0040257F">
        <w:rPr>
          <w:rFonts w:ascii="Arial" w:hAnsi="Arial" w:cs="Arial"/>
          <w:lang w:val="es-HN"/>
        </w:rPr>
        <w:br/>
        <w:t xml:space="preserve">Políticas de respaldo: </w:t>
      </w:r>
      <w:proofErr w:type="spellStart"/>
      <w:r w:rsidRPr="0040257F">
        <w:rPr>
          <w:rFonts w:ascii="Arial" w:hAnsi="Arial" w:cs="Arial"/>
          <w:lang w:val="es-HN"/>
        </w:rPr>
        <w:t>Backups</w:t>
      </w:r>
      <w:proofErr w:type="spellEnd"/>
      <w:r w:rsidRPr="0040257F">
        <w:rPr>
          <w:rFonts w:ascii="Arial" w:hAnsi="Arial" w:cs="Arial"/>
          <w:lang w:val="es-HN"/>
        </w:rPr>
        <w:t xml:space="preserve"> diarios automatizados y almacenamiento en la nube.</w:t>
      </w:r>
    </w:p>
    <w:p w14:paraId="4167DF57" w14:textId="4EDA9786" w:rsidR="001D010F" w:rsidRPr="0040257F" w:rsidRDefault="00180791" w:rsidP="005C73BB">
      <w:pPr>
        <w:pStyle w:val="Ttulo1"/>
        <w:numPr>
          <w:ilvl w:val="0"/>
          <w:numId w:val="12"/>
        </w:numPr>
        <w:rPr>
          <w:rFonts w:ascii="Arial" w:hAnsi="Arial" w:cs="Arial"/>
          <w:lang w:val="es-HN"/>
        </w:rPr>
      </w:pPr>
      <w:r w:rsidRPr="005C73BB">
        <w:rPr>
          <w:rFonts w:ascii="Arial" w:hAnsi="Arial" w:cs="Arial"/>
          <w:color w:val="auto"/>
          <w:lang w:val="es-HN"/>
        </w:rPr>
        <w:t>Sistema</w:t>
      </w:r>
    </w:p>
    <w:p w14:paraId="48EFD7D5" w14:textId="77777777" w:rsidR="001D010F" w:rsidRPr="0040257F" w:rsidRDefault="00180791">
      <w:pPr>
        <w:rPr>
          <w:rFonts w:ascii="Arial" w:hAnsi="Arial" w:cs="Arial"/>
          <w:lang w:val="es-HN"/>
        </w:rPr>
      </w:pPr>
      <w:r w:rsidRPr="0040257F">
        <w:rPr>
          <w:rFonts w:ascii="Arial" w:hAnsi="Arial" w:cs="Arial"/>
          <w:lang w:val="es-HN"/>
        </w:rPr>
        <w:t>Aplicación web cliente-servidor.</w:t>
      </w:r>
    </w:p>
    <w:p w14:paraId="3437EE4E" w14:textId="766F8DE0" w:rsidR="001D010F" w:rsidRPr="005C73BB" w:rsidRDefault="00180791">
      <w:pPr>
        <w:pStyle w:val="Ttulo1"/>
        <w:rPr>
          <w:rFonts w:ascii="Arial" w:hAnsi="Arial" w:cs="Arial"/>
          <w:color w:val="auto"/>
          <w:lang w:val="es-HN"/>
        </w:rPr>
      </w:pPr>
      <w:r w:rsidRPr="005C73BB">
        <w:rPr>
          <w:rFonts w:ascii="Arial" w:hAnsi="Arial" w:cs="Arial"/>
          <w:color w:val="auto"/>
          <w:lang w:val="es-HN"/>
        </w:rPr>
        <w:t>Propuesta Comercial Seleccionada</w:t>
      </w:r>
    </w:p>
    <w:p w14:paraId="60BDFDB3" w14:textId="63C83A29" w:rsidR="001D010F" w:rsidRDefault="00180791">
      <w:pPr>
        <w:rPr>
          <w:rFonts w:ascii="Arial" w:hAnsi="Arial" w:cs="Arial"/>
          <w:lang w:val="es-HN"/>
        </w:rPr>
      </w:pPr>
      <w:r w:rsidRPr="0040257F">
        <w:rPr>
          <w:rFonts w:ascii="Arial" w:hAnsi="Arial" w:cs="Arial"/>
          <w:lang w:val="es-HN"/>
        </w:rPr>
        <w:t xml:space="preserve">Sistema: </w:t>
      </w:r>
      <w:proofErr w:type="spellStart"/>
      <w:r w:rsidRPr="0040257F">
        <w:rPr>
          <w:rFonts w:ascii="Arial" w:hAnsi="Arial" w:cs="Arial"/>
          <w:lang w:val="es-HN"/>
        </w:rPr>
        <w:t>SmartPrice</w:t>
      </w:r>
      <w:proofErr w:type="spellEnd"/>
      <w:r w:rsidRPr="0040257F">
        <w:rPr>
          <w:rFonts w:ascii="Arial" w:hAnsi="Arial" w:cs="Arial"/>
          <w:lang w:val="es-HN"/>
        </w:rPr>
        <w:t xml:space="preserve"> Pyme – Sistema Inteligente de Precios Dinámicos</w:t>
      </w:r>
    </w:p>
    <w:p w14:paraId="136C1994" w14:textId="77777777" w:rsidR="005C73BB" w:rsidRPr="0040257F" w:rsidRDefault="005C73BB">
      <w:pPr>
        <w:rPr>
          <w:rFonts w:ascii="Arial" w:hAnsi="Arial" w:cs="Arial"/>
          <w:lang w:val="es-HN"/>
        </w:rPr>
      </w:pPr>
    </w:p>
    <w:p w14:paraId="73BAB449" w14:textId="77777777" w:rsidR="001D010F" w:rsidRPr="005C73BB" w:rsidRDefault="00180791" w:rsidP="005C73BB">
      <w:pPr>
        <w:pStyle w:val="Ttulo2"/>
        <w:numPr>
          <w:ilvl w:val="0"/>
          <w:numId w:val="12"/>
        </w:numPr>
        <w:rPr>
          <w:rFonts w:ascii="Arial" w:hAnsi="Arial" w:cs="Arial"/>
          <w:color w:val="auto"/>
          <w:lang w:val="es-HN"/>
        </w:rPr>
      </w:pPr>
      <w:r w:rsidRPr="005C73BB">
        <w:rPr>
          <w:rFonts w:ascii="Arial" w:hAnsi="Arial" w:cs="Arial"/>
          <w:color w:val="auto"/>
          <w:lang w:val="es-HN"/>
        </w:rPr>
        <w:t>Objetivos del Sistema</w:t>
      </w:r>
    </w:p>
    <w:p w14:paraId="5CA342D0" w14:textId="77777777" w:rsidR="001D010F" w:rsidRPr="0040257F" w:rsidRDefault="00180791">
      <w:pPr>
        <w:rPr>
          <w:rFonts w:ascii="Arial" w:hAnsi="Arial" w:cs="Arial"/>
          <w:lang w:val="es-HN"/>
        </w:rPr>
      </w:pPr>
      <w:r w:rsidRPr="0040257F">
        <w:rPr>
          <w:rFonts w:ascii="Arial" w:hAnsi="Arial" w:cs="Arial"/>
          <w:lang w:val="es-HN"/>
        </w:rPr>
        <w:t>Objetivo general: Desarrollar una aplicación web que optimice ingresos mediante precios dinámicos.</w:t>
      </w:r>
      <w:r w:rsidRPr="0040257F">
        <w:rPr>
          <w:rFonts w:ascii="Arial" w:hAnsi="Arial" w:cs="Arial"/>
          <w:lang w:val="es-HN"/>
        </w:rPr>
        <w:br/>
        <w:t>Objetivos específicos:</w:t>
      </w:r>
      <w:r w:rsidRPr="0040257F">
        <w:rPr>
          <w:rFonts w:ascii="Arial" w:hAnsi="Arial" w:cs="Arial"/>
          <w:lang w:val="es-HN"/>
        </w:rPr>
        <w:br/>
        <w:t>- Implementar algoritmo de análisis de ventas.</w:t>
      </w:r>
      <w:r w:rsidRPr="0040257F">
        <w:rPr>
          <w:rFonts w:ascii="Arial" w:hAnsi="Arial" w:cs="Arial"/>
          <w:lang w:val="es-HN"/>
        </w:rPr>
        <w:br/>
        <w:t>- Crear módulo de simulación de ganancias.</w:t>
      </w:r>
      <w:r w:rsidRPr="0040257F">
        <w:rPr>
          <w:rFonts w:ascii="Arial" w:hAnsi="Arial" w:cs="Arial"/>
          <w:lang w:val="es-HN"/>
        </w:rPr>
        <w:br/>
        <w:t>- Diseñar interfaz intuitiva.</w:t>
      </w:r>
    </w:p>
    <w:p w14:paraId="7E470DC9" w14:textId="77777777" w:rsidR="001D010F" w:rsidRPr="005C73BB" w:rsidRDefault="00180791" w:rsidP="005C73BB">
      <w:pPr>
        <w:pStyle w:val="Ttulo2"/>
        <w:numPr>
          <w:ilvl w:val="0"/>
          <w:numId w:val="12"/>
        </w:numPr>
        <w:rPr>
          <w:rFonts w:ascii="Arial" w:hAnsi="Arial" w:cs="Arial"/>
          <w:color w:val="auto"/>
          <w:lang w:val="es-HN"/>
        </w:rPr>
      </w:pPr>
      <w:r w:rsidRPr="005C73BB">
        <w:rPr>
          <w:rFonts w:ascii="Arial" w:hAnsi="Arial" w:cs="Arial"/>
          <w:color w:val="auto"/>
          <w:lang w:val="es-HN"/>
        </w:rPr>
        <w:lastRenderedPageBreak/>
        <w:t>Alcance del Sistema</w:t>
      </w:r>
    </w:p>
    <w:p w14:paraId="06E8CB43" w14:textId="77777777" w:rsidR="001D010F" w:rsidRPr="0040257F" w:rsidRDefault="00180791">
      <w:pPr>
        <w:rPr>
          <w:rFonts w:ascii="Arial" w:hAnsi="Arial" w:cs="Arial"/>
          <w:lang w:val="es-HN"/>
        </w:rPr>
      </w:pPr>
      <w:r w:rsidRPr="0040257F">
        <w:rPr>
          <w:rFonts w:ascii="Arial" w:hAnsi="Arial" w:cs="Arial"/>
          <w:lang w:val="es-HN"/>
        </w:rPr>
        <w:t>Sistema web funcional, gestión de productos, registro de ventas, motor de recomendación, módulo de simulación, documentación técnica y presentación final.</w:t>
      </w:r>
    </w:p>
    <w:p w14:paraId="143F974A" w14:textId="77777777" w:rsidR="001D010F" w:rsidRPr="005C73BB" w:rsidRDefault="00180791" w:rsidP="005C73BB">
      <w:pPr>
        <w:pStyle w:val="Ttulo2"/>
        <w:numPr>
          <w:ilvl w:val="0"/>
          <w:numId w:val="12"/>
        </w:numPr>
        <w:rPr>
          <w:rFonts w:ascii="Arial" w:hAnsi="Arial" w:cs="Arial"/>
          <w:color w:val="auto"/>
          <w:lang w:val="es-HN"/>
        </w:rPr>
      </w:pPr>
      <w:r w:rsidRPr="005C73BB">
        <w:rPr>
          <w:rFonts w:ascii="Arial" w:hAnsi="Arial" w:cs="Arial"/>
          <w:color w:val="auto"/>
          <w:lang w:val="es-HN"/>
        </w:rPr>
        <w:t>Plan de Trabajo</w:t>
      </w:r>
    </w:p>
    <w:p w14:paraId="519A75B2" w14:textId="70859314" w:rsidR="001D010F" w:rsidRPr="005C73BB" w:rsidRDefault="00180791" w:rsidP="005C73BB">
      <w:pPr>
        <w:rPr>
          <w:rFonts w:ascii="Arial" w:hAnsi="Arial" w:cs="Arial"/>
          <w:lang w:val="es-HN"/>
        </w:rPr>
      </w:pPr>
      <w:r w:rsidRPr="0040257F">
        <w:rPr>
          <w:rFonts w:ascii="Arial" w:hAnsi="Arial" w:cs="Arial"/>
          <w:lang w:val="es-HN"/>
        </w:rPr>
        <w:t>Modelo de Requerimientos Funcionales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9"/>
        <w:gridCol w:w="350"/>
        <w:gridCol w:w="697"/>
        <w:gridCol w:w="984"/>
        <w:gridCol w:w="106"/>
        <w:gridCol w:w="983"/>
        <w:gridCol w:w="311"/>
        <w:gridCol w:w="728"/>
        <w:gridCol w:w="497"/>
        <w:gridCol w:w="742"/>
        <w:gridCol w:w="1383"/>
      </w:tblGrid>
      <w:tr w:rsidR="00A405A3" w:rsidRPr="0040257F" w14:paraId="2123ADBC" w14:textId="77777777" w:rsidTr="00A405A3">
        <w:tc>
          <w:tcPr>
            <w:tcW w:w="1847" w:type="dxa"/>
          </w:tcPr>
          <w:p w14:paraId="2DA220FB" w14:textId="77777777" w:rsidR="001D010F" w:rsidRPr="005C73BB" w:rsidRDefault="00180791">
            <w:pPr>
              <w:rPr>
                <w:rFonts w:ascii="Arial" w:hAnsi="Arial" w:cs="Arial"/>
                <w:b/>
                <w:bCs/>
                <w:u w:val="single"/>
              </w:rPr>
            </w:pPr>
            <w:proofErr w:type="spellStart"/>
            <w:r w:rsidRPr="005C73BB">
              <w:rPr>
                <w:rFonts w:ascii="Arial" w:hAnsi="Arial" w:cs="Arial"/>
                <w:b/>
                <w:bCs/>
                <w:color w:val="1F497D" w:themeColor="text2"/>
                <w:u w:val="single"/>
              </w:rPr>
              <w:t>Actividad</w:t>
            </w:r>
            <w:proofErr w:type="spellEnd"/>
          </w:p>
        </w:tc>
        <w:tc>
          <w:tcPr>
            <w:tcW w:w="1047" w:type="dxa"/>
            <w:gridSpan w:val="2"/>
          </w:tcPr>
          <w:p w14:paraId="3FD80591" w14:textId="77777777" w:rsidR="001D010F" w:rsidRPr="005C73BB" w:rsidRDefault="00180791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C73BB">
              <w:rPr>
                <w:rFonts w:ascii="Arial" w:hAnsi="Arial" w:cs="Arial"/>
                <w:b/>
                <w:bCs/>
              </w:rPr>
              <w:t>Semana</w:t>
            </w:r>
            <w:proofErr w:type="spellEnd"/>
            <w:r w:rsidRPr="005C73BB">
              <w:rPr>
                <w:rFonts w:ascii="Arial" w:hAnsi="Arial" w:cs="Arial"/>
                <w:b/>
                <w:bCs/>
              </w:rPr>
              <w:t xml:space="preserve"> 1</w:t>
            </w:r>
          </w:p>
        </w:tc>
        <w:tc>
          <w:tcPr>
            <w:tcW w:w="1095" w:type="dxa"/>
            <w:gridSpan w:val="2"/>
          </w:tcPr>
          <w:p w14:paraId="5D5A50FC" w14:textId="77777777" w:rsidR="001D010F" w:rsidRPr="005C73BB" w:rsidRDefault="00180791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C73BB">
              <w:rPr>
                <w:rFonts w:ascii="Arial" w:hAnsi="Arial" w:cs="Arial"/>
                <w:b/>
                <w:bCs/>
              </w:rPr>
              <w:t>Semana</w:t>
            </w:r>
            <w:proofErr w:type="spellEnd"/>
            <w:r w:rsidRPr="005C73BB">
              <w:rPr>
                <w:rFonts w:ascii="Arial" w:hAnsi="Arial" w:cs="Arial"/>
                <w:b/>
                <w:bCs/>
              </w:rPr>
              <w:t xml:space="preserve"> 2</w:t>
            </w:r>
          </w:p>
        </w:tc>
        <w:tc>
          <w:tcPr>
            <w:tcW w:w="982" w:type="dxa"/>
          </w:tcPr>
          <w:p w14:paraId="6CE1AE0F" w14:textId="77777777" w:rsidR="001D010F" w:rsidRPr="005C73BB" w:rsidRDefault="00180791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C73BB">
              <w:rPr>
                <w:rFonts w:ascii="Arial" w:hAnsi="Arial" w:cs="Arial"/>
                <w:b/>
                <w:bCs/>
              </w:rPr>
              <w:t>Semana</w:t>
            </w:r>
            <w:proofErr w:type="spellEnd"/>
            <w:r w:rsidRPr="005C73BB">
              <w:rPr>
                <w:rFonts w:ascii="Arial" w:hAnsi="Arial" w:cs="Arial"/>
                <w:b/>
                <w:bCs/>
              </w:rPr>
              <w:t xml:space="preserve"> 3</w:t>
            </w:r>
          </w:p>
        </w:tc>
        <w:tc>
          <w:tcPr>
            <w:tcW w:w="1038" w:type="dxa"/>
            <w:gridSpan w:val="2"/>
          </w:tcPr>
          <w:p w14:paraId="28DF5F79" w14:textId="77777777" w:rsidR="001D010F" w:rsidRPr="005C73BB" w:rsidRDefault="00180791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C73BB">
              <w:rPr>
                <w:rFonts w:ascii="Arial" w:hAnsi="Arial" w:cs="Arial"/>
                <w:b/>
                <w:bCs/>
              </w:rPr>
              <w:t>Semana</w:t>
            </w:r>
            <w:proofErr w:type="spellEnd"/>
            <w:r w:rsidRPr="005C73BB">
              <w:rPr>
                <w:rFonts w:ascii="Arial" w:hAnsi="Arial" w:cs="Arial"/>
                <w:b/>
                <w:bCs/>
              </w:rPr>
              <w:t xml:space="preserve"> 4</w:t>
            </w:r>
          </w:p>
        </w:tc>
        <w:tc>
          <w:tcPr>
            <w:tcW w:w="1233" w:type="dxa"/>
            <w:gridSpan w:val="2"/>
          </w:tcPr>
          <w:p w14:paraId="1C5E7FB3" w14:textId="77777777" w:rsidR="001D010F" w:rsidRPr="005C73BB" w:rsidRDefault="00180791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C73BB">
              <w:rPr>
                <w:rFonts w:ascii="Arial" w:hAnsi="Arial" w:cs="Arial"/>
                <w:b/>
                <w:bCs/>
              </w:rPr>
              <w:t>Semana</w:t>
            </w:r>
            <w:proofErr w:type="spellEnd"/>
            <w:r w:rsidRPr="005C73BB">
              <w:rPr>
                <w:rFonts w:ascii="Arial" w:hAnsi="Arial" w:cs="Arial"/>
                <w:b/>
                <w:bCs/>
              </w:rPr>
              <w:t xml:space="preserve"> 5</w:t>
            </w:r>
          </w:p>
        </w:tc>
        <w:tc>
          <w:tcPr>
            <w:tcW w:w="1388" w:type="dxa"/>
          </w:tcPr>
          <w:p w14:paraId="7055A83A" w14:textId="3BB2FBFD" w:rsidR="001D010F" w:rsidRPr="005C73BB" w:rsidRDefault="00180791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C73BB">
              <w:rPr>
                <w:rFonts w:ascii="Arial" w:hAnsi="Arial" w:cs="Arial"/>
                <w:b/>
                <w:bCs/>
              </w:rPr>
              <w:t>Semana</w:t>
            </w:r>
            <w:proofErr w:type="spellEnd"/>
            <w:r w:rsidRPr="005C73BB">
              <w:rPr>
                <w:rFonts w:ascii="Arial" w:hAnsi="Arial" w:cs="Arial"/>
                <w:b/>
                <w:bCs/>
              </w:rPr>
              <w:t xml:space="preserve"> </w:t>
            </w:r>
            <w:r w:rsidR="00C8056F">
              <w:rPr>
                <w:rFonts w:ascii="Arial" w:hAnsi="Arial" w:cs="Arial"/>
                <w:b/>
                <w:bCs/>
              </w:rPr>
              <w:t>9</w:t>
            </w:r>
          </w:p>
        </w:tc>
      </w:tr>
      <w:tr w:rsidR="00A405A3" w:rsidRPr="0040257F" w14:paraId="53895486" w14:textId="77777777" w:rsidTr="00A405A3">
        <w:tc>
          <w:tcPr>
            <w:tcW w:w="1847" w:type="dxa"/>
          </w:tcPr>
          <w:p w14:paraId="70CCD817" w14:textId="77777777" w:rsidR="009D1648" w:rsidRPr="005C73BB" w:rsidRDefault="009D1648" w:rsidP="009D1648">
            <w:pPr>
              <w:rPr>
                <w:rFonts w:ascii="Arial" w:hAnsi="Arial" w:cs="Arial"/>
                <w:b/>
                <w:bCs/>
                <w:lang w:val="es-HN"/>
              </w:rPr>
            </w:pPr>
            <w:r w:rsidRPr="005C73BB">
              <w:rPr>
                <w:rFonts w:ascii="Arial" w:hAnsi="Arial" w:cs="Arial"/>
                <w:b/>
                <w:bCs/>
                <w:lang w:val="es-HN"/>
              </w:rPr>
              <w:t>Análisis y levantamiento de requisitos</w:t>
            </w:r>
          </w:p>
        </w:tc>
        <w:tc>
          <w:tcPr>
            <w:tcW w:w="1047" w:type="dxa"/>
            <w:gridSpan w:val="2"/>
            <w:vAlign w:val="center"/>
          </w:tcPr>
          <w:p w14:paraId="7D8ADF8A" w14:textId="2AA3DB2E" w:rsidR="009D1648" w:rsidRPr="0040257F" w:rsidRDefault="009D1648" w:rsidP="009D1648">
            <w:pPr>
              <w:jc w:val="center"/>
              <w:rPr>
                <w:rFonts w:ascii="Arial" w:hAnsi="Arial" w:cs="Arial"/>
                <w:sz w:val="72"/>
                <w:szCs w:val="72"/>
              </w:rPr>
            </w:pPr>
            <w:r w:rsidRPr="0040257F">
              <w:rPr>
                <w:rFonts w:ascii="Arial" w:hAnsi="Arial" w:cs="Arial"/>
                <w:color w:val="00B050"/>
                <w:sz w:val="72"/>
                <w:szCs w:val="72"/>
              </w:rPr>
              <w:sym w:font="Wingdings" w:char="F0FC"/>
            </w:r>
          </w:p>
        </w:tc>
        <w:tc>
          <w:tcPr>
            <w:tcW w:w="1095" w:type="dxa"/>
            <w:gridSpan w:val="2"/>
            <w:vAlign w:val="center"/>
          </w:tcPr>
          <w:p w14:paraId="53AEB4A2" w14:textId="24336EB2" w:rsidR="009D1648" w:rsidRPr="0040257F" w:rsidRDefault="0040257F" w:rsidP="009D1648">
            <w:pPr>
              <w:jc w:val="center"/>
              <w:rPr>
                <w:rFonts w:ascii="Arial" w:hAnsi="Arial" w:cs="Arial"/>
              </w:rPr>
            </w:pPr>
            <w:r w:rsidRPr="0040257F">
              <w:rPr>
                <w:rFonts w:ascii="Arial" w:hAnsi="Arial" w:cs="Arial"/>
                <w:color w:val="00B050"/>
                <w:sz w:val="72"/>
                <w:szCs w:val="72"/>
              </w:rPr>
              <w:sym w:font="Wingdings" w:char="F0FC"/>
            </w:r>
          </w:p>
        </w:tc>
        <w:tc>
          <w:tcPr>
            <w:tcW w:w="982" w:type="dxa"/>
          </w:tcPr>
          <w:p w14:paraId="70547C4C" w14:textId="77777777" w:rsidR="009D1648" w:rsidRPr="0040257F" w:rsidRDefault="009D1648" w:rsidP="009D1648">
            <w:pPr>
              <w:rPr>
                <w:rFonts w:ascii="Arial" w:hAnsi="Arial" w:cs="Arial"/>
              </w:rPr>
            </w:pPr>
          </w:p>
        </w:tc>
        <w:tc>
          <w:tcPr>
            <w:tcW w:w="1038" w:type="dxa"/>
            <w:gridSpan w:val="2"/>
          </w:tcPr>
          <w:p w14:paraId="74315A74" w14:textId="77777777" w:rsidR="009D1648" w:rsidRPr="0040257F" w:rsidRDefault="009D1648" w:rsidP="009D1648">
            <w:pPr>
              <w:rPr>
                <w:rFonts w:ascii="Arial" w:hAnsi="Arial" w:cs="Arial"/>
              </w:rPr>
            </w:pPr>
          </w:p>
        </w:tc>
        <w:tc>
          <w:tcPr>
            <w:tcW w:w="1233" w:type="dxa"/>
            <w:gridSpan w:val="2"/>
          </w:tcPr>
          <w:p w14:paraId="2468153E" w14:textId="77777777" w:rsidR="009D1648" w:rsidRPr="0040257F" w:rsidRDefault="009D1648" w:rsidP="009D1648">
            <w:pPr>
              <w:rPr>
                <w:rFonts w:ascii="Arial" w:hAnsi="Arial" w:cs="Arial"/>
              </w:rPr>
            </w:pPr>
          </w:p>
        </w:tc>
        <w:tc>
          <w:tcPr>
            <w:tcW w:w="1388" w:type="dxa"/>
          </w:tcPr>
          <w:p w14:paraId="4803C42A" w14:textId="77777777" w:rsidR="009D1648" w:rsidRPr="0040257F" w:rsidRDefault="009D1648" w:rsidP="009D1648">
            <w:pPr>
              <w:rPr>
                <w:rFonts w:ascii="Arial" w:hAnsi="Arial" w:cs="Arial"/>
              </w:rPr>
            </w:pPr>
          </w:p>
        </w:tc>
      </w:tr>
      <w:tr w:rsidR="00A405A3" w:rsidRPr="0040257F" w14:paraId="01AB51BC" w14:textId="77777777" w:rsidTr="00A405A3">
        <w:tc>
          <w:tcPr>
            <w:tcW w:w="1847" w:type="dxa"/>
          </w:tcPr>
          <w:p w14:paraId="567C8DA4" w14:textId="77777777" w:rsidR="009D1648" w:rsidRPr="005C73BB" w:rsidRDefault="009D1648" w:rsidP="009D1648">
            <w:pPr>
              <w:rPr>
                <w:rFonts w:ascii="Arial" w:hAnsi="Arial" w:cs="Arial"/>
                <w:b/>
                <w:bCs/>
                <w:lang w:val="es-HN"/>
              </w:rPr>
            </w:pPr>
            <w:r w:rsidRPr="005C73BB">
              <w:rPr>
                <w:rFonts w:ascii="Arial" w:hAnsi="Arial" w:cs="Arial"/>
                <w:b/>
                <w:bCs/>
                <w:lang w:val="es-HN"/>
              </w:rPr>
              <w:t>Diseño de base de datos</w:t>
            </w:r>
          </w:p>
        </w:tc>
        <w:tc>
          <w:tcPr>
            <w:tcW w:w="1047" w:type="dxa"/>
            <w:gridSpan w:val="2"/>
          </w:tcPr>
          <w:p w14:paraId="0352BB2D" w14:textId="77777777" w:rsidR="009D1648" w:rsidRPr="0040257F" w:rsidRDefault="009D1648" w:rsidP="009D1648">
            <w:pPr>
              <w:rPr>
                <w:rFonts w:ascii="Arial" w:hAnsi="Arial" w:cs="Arial"/>
                <w:lang w:val="es-HN"/>
              </w:rPr>
            </w:pPr>
          </w:p>
        </w:tc>
        <w:tc>
          <w:tcPr>
            <w:tcW w:w="1095" w:type="dxa"/>
            <w:gridSpan w:val="2"/>
          </w:tcPr>
          <w:p w14:paraId="17E364B9" w14:textId="4862674D" w:rsidR="009D1648" w:rsidRPr="0040257F" w:rsidRDefault="0040257F" w:rsidP="009D1648">
            <w:pPr>
              <w:rPr>
                <w:rFonts w:ascii="Arial" w:hAnsi="Arial" w:cs="Arial"/>
              </w:rPr>
            </w:pPr>
            <w:r w:rsidRPr="0040257F">
              <w:rPr>
                <w:rFonts w:ascii="Arial" w:hAnsi="Arial" w:cs="Arial"/>
                <w:color w:val="00B050"/>
                <w:sz w:val="72"/>
                <w:szCs w:val="72"/>
              </w:rPr>
              <w:sym w:font="Wingdings" w:char="F0FC"/>
            </w:r>
          </w:p>
        </w:tc>
        <w:tc>
          <w:tcPr>
            <w:tcW w:w="982" w:type="dxa"/>
          </w:tcPr>
          <w:p w14:paraId="099BC99B" w14:textId="64F99F64" w:rsidR="009D1648" w:rsidRPr="0040257F" w:rsidRDefault="0040257F" w:rsidP="009D1648">
            <w:pPr>
              <w:rPr>
                <w:rFonts w:ascii="Arial" w:hAnsi="Arial" w:cs="Arial"/>
              </w:rPr>
            </w:pPr>
            <w:r w:rsidRPr="0040257F">
              <w:rPr>
                <w:rFonts w:ascii="Arial" w:hAnsi="Arial" w:cs="Arial"/>
                <w:color w:val="00B050"/>
                <w:sz w:val="72"/>
                <w:szCs w:val="72"/>
              </w:rPr>
              <w:sym w:font="Wingdings" w:char="F0FC"/>
            </w:r>
          </w:p>
        </w:tc>
        <w:tc>
          <w:tcPr>
            <w:tcW w:w="1038" w:type="dxa"/>
            <w:gridSpan w:val="2"/>
          </w:tcPr>
          <w:p w14:paraId="3891F2DC" w14:textId="77777777" w:rsidR="009D1648" w:rsidRPr="0040257F" w:rsidRDefault="009D1648" w:rsidP="009D1648">
            <w:pPr>
              <w:rPr>
                <w:rFonts w:ascii="Arial" w:hAnsi="Arial" w:cs="Arial"/>
              </w:rPr>
            </w:pPr>
          </w:p>
        </w:tc>
        <w:tc>
          <w:tcPr>
            <w:tcW w:w="1233" w:type="dxa"/>
            <w:gridSpan w:val="2"/>
          </w:tcPr>
          <w:p w14:paraId="521EBA90" w14:textId="77777777" w:rsidR="009D1648" w:rsidRPr="0040257F" w:rsidRDefault="009D1648" w:rsidP="009D1648">
            <w:pPr>
              <w:rPr>
                <w:rFonts w:ascii="Arial" w:hAnsi="Arial" w:cs="Arial"/>
              </w:rPr>
            </w:pPr>
          </w:p>
        </w:tc>
        <w:tc>
          <w:tcPr>
            <w:tcW w:w="1388" w:type="dxa"/>
          </w:tcPr>
          <w:p w14:paraId="7FE7FB94" w14:textId="77777777" w:rsidR="009D1648" w:rsidRPr="0040257F" w:rsidRDefault="009D1648" w:rsidP="009D1648">
            <w:pPr>
              <w:rPr>
                <w:rFonts w:ascii="Arial" w:hAnsi="Arial" w:cs="Arial"/>
              </w:rPr>
            </w:pPr>
          </w:p>
        </w:tc>
      </w:tr>
      <w:tr w:rsidR="00A405A3" w:rsidRPr="0040257F" w14:paraId="344F7A03" w14:textId="77777777" w:rsidTr="00A405A3">
        <w:tc>
          <w:tcPr>
            <w:tcW w:w="1847" w:type="dxa"/>
          </w:tcPr>
          <w:p w14:paraId="246B3B3E" w14:textId="77777777" w:rsidR="009D1648" w:rsidRPr="005C73BB" w:rsidRDefault="009D1648" w:rsidP="009D1648">
            <w:pPr>
              <w:rPr>
                <w:rFonts w:ascii="Arial" w:hAnsi="Arial" w:cs="Arial"/>
                <w:b/>
                <w:bCs/>
              </w:rPr>
            </w:pPr>
            <w:r w:rsidRPr="005C73BB">
              <w:rPr>
                <w:rFonts w:ascii="Arial" w:hAnsi="Arial" w:cs="Arial"/>
                <w:b/>
                <w:bCs/>
              </w:rPr>
              <w:t>Desarrollo Backend (Node/MongoDB)</w:t>
            </w:r>
          </w:p>
        </w:tc>
        <w:tc>
          <w:tcPr>
            <w:tcW w:w="1047" w:type="dxa"/>
            <w:gridSpan w:val="2"/>
          </w:tcPr>
          <w:p w14:paraId="40CC77DE" w14:textId="77777777" w:rsidR="009D1648" w:rsidRPr="0040257F" w:rsidRDefault="009D1648" w:rsidP="009D1648">
            <w:pPr>
              <w:rPr>
                <w:rFonts w:ascii="Arial" w:hAnsi="Arial" w:cs="Arial"/>
              </w:rPr>
            </w:pPr>
          </w:p>
        </w:tc>
        <w:tc>
          <w:tcPr>
            <w:tcW w:w="1095" w:type="dxa"/>
            <w:gridSpan w:val="2"/>
          </w:tcPr>
          <w:p w14:paraId="7F1F4EEB" w14:textId="77777777" w:rsidR="009D1648" w:rsidRPr="0040257F" w:rsidRDefault="009D1648" w:rsidP="009D1648">
            <w:pPr>
              <w:rPr>
                <w:rFonts w:ascii="Arial" w:hAnsi="Arial" w:cs="Arial"/>
              </w:rPr>
            </w:pPr>
          </w:p>
        </w:tc>
        <w:tc>
          <w:tcPr>
            <w:tcW w:w="982" w:type="dxa"/>
          </w:tcPr>
          <w:p w14:paraId="6F239450" w14:textId="70A0F3E5" w:rsidR="009D1648" w:rsidRPr="0040257F" w:rsidRDefault="00D10CEE" w:rsidP="009D1648">
            <w:pPr>
              <w:rPr>
                <w:rFonts w:ascii="Arial" w:hAnsi="Arial" w:cs="Arial"/>
              </w:rPr>
            </w:pPr>
            <w:r w:rsidRPr="0040257F">
              <w:rPr>
                <w:rFonts w:ascii="Arial" w:hAnsi="Arial" w:cs="Arial"/>
                <w:color w:val="00B050"/>
                <w:sz w:val="72"/>
                <w:szCs w:val="72"/>
              </w:rPr>
              <w:sym w:font="Wingdings" w:char="F0FC"/>
            </w:r>
          </w:p>
        </w:tc>
        <w:tc>
          <w:tcPr>
            <w:tcW w:w="1038" w:type="dxa"/>
            <w:gridSpan w:val="2"/>
          </w:tcPr>
          <w:p w14:paraId="42FDC683" w14:textId="0F324254" w:rsidR="009D1648" w:rsidRPr="0040257F" w:rsidRDefault="00D10CEE" w:rsidP="009D1648">
            <w:pPr>
              <w:rPr>
                <w:rFonts w:ascii="Arial" w:hAnsi="Arial" w:cs="Arial"/>
              </w:rPr>
            </w:pPr>
            <w:r w:rsidRPr="0040257F">
              <w:rPr>
                <w:rFonts w:ascii="Arial" w:hAnsi="Arial" w:cs="Arial"/>
                <w:color w:val="00B050"/>
                <w:sz w:val="72"/>
                <w:szCs w:val="72"/>
              </w:rPr>
              <w:sym w:font="Wingdings" w:char="F0FC"/>
            </w:r>
          </w:p>
        </w:tc>
        <w:tc>
          <w:tcPr>
            <w:tcW w:w="1233" w:type="dxa"/>
            <w:gridSpan w:val="2"/>
          </w:tcPr>
          <w:p w14:paraId="1CB55666" w14:textId="77777777" w:rsidR="009D1648" w:rsidRPr="0040257F" w:rsidRDefault="009D1648" w:rsidP="009D1648">
            <w:pPr>
              <w:rPr>
                <w:rFonts w:ascii="Arial" w:hAnsi="Arial" w:cs="Arial"/>
              </w:rPr>
            </w:pPr>
          </w:p>
        </w:tc>
        <w:tc>
          <w:tcPr>
            <w:tcW w:w="1388" w:type="dxa"/>
          </w:tcPr>
          <w:p w14:paraId="73C0537B" w14:textId="77777777" w:rsidR="009D1648" w:rsidRPr="0040257F" w:rsidRDefault="009D1648" w:rsidP="009D1648">
            <w:pPr>
              <w:rPr>
                <w:rFonts w:ascii="Arial" w:hAnsi="Arial" w:cs="Arial"/>
              </w:rPr>
            </w:pPr>
          </w:p>
        </w:tc>
      </w:tr>
      <w:tr w:rsidR="00A405A3" w:rsidRPr="00C8056F" w14:paraId="778C5050" w14:textId="77777777" w:rsidTr="00A405A3">
        <w:tc>
          <w:tcPr>
            <w:tcW w:w="1847" w:type="dxa"/>
          </w:tcPr>
          <w:p w14:paraId="6808A752" w14:textId="77777777" w:rsidR="009D1648" w:rsidRPr="005C73BB" w:rsidRDefault="009D1648" w:rsidP="009D1648">
            <w:pPr>
              <w:rPr>
                <w:rFonts w:ascii="Arial" w:hAnsi="Arial" w:cs="Arial"/>
                <w:b/>
                <w:bCs/>
              </w:rPr>
            </w:pPr>
            <w:r w:rsidRPr="005C73BB">
              <w:rPr>
                <w:rFonts w:ascii="Arial" w:hAnsi="Arial" w:cs="Arial"/>
                <w:b/>
                <w:bCs/>
              </w:rPr>
              <w:t>Desarrollo Frontend</w:t>
            </w:r>
          </w:p>
        </w:tc>
        <w:tc>
          <w:tcPr>
            <w:tcW w:w="1047" w:type="dxa"/>
            <w:gridSpan w:val="2"/>
          </w:tcPr>
          <w:p w14:paraId="2F07D3A6" w14:textId="77777777" w:rsidR="009D1648" w:rsidRPr="0040257F" w:rsidRDefault="009D1648" w:rsidP="009D1648">
            <w:pPr>
              <w:rPr>
                <w:rFonts w:ascii="Arial" w:hAnsi="Arial" w:cs="Arial"/>
              </w:rPr>
            </w:pPr>
          </w:p>
        </w:tc>
        <w:tc>
          <w:tcPr>
            <w:tcW w:w="1095" w:type="dxa"/>
            <w:gridSpan w:val="2"/>
          </w:tcPr>
          <w:p w14:paraId="5A4F5F7E" w14:textId="77777777" w:rsidR="009D1648" w:rsidRPr="0040257F" w:rsidRDefault="009D1648" w:rsidP="009D1648">
            <w:pPr>
              <w:rPr>
                <w:rFonts w:ascii="Arial" w:hAnsi="Arial" w:cs="Arial"/>
              </w:rPr>
            </w:pPr>
          </w:p>
        </w:tc>
        <w:tc>
          <w:tcPr>
            <w:tcW w:w="982" w:type="dxa"/>
          </w:tcPr>
          <w:p w14:paraId="320F5CF6" w14:textId="77777777" w:rsidR="009D1648" w:rsidRPr="0040257F" w:rsidRDefault="009D1648" w:rsidP="009D1648">
            <w:pPr>
              <w:rPr>
                <w:rFonts w:ascii="Arial" w:hAnsi="Arial" w:cs="Arial"/>
              </w:rPr>
            </w:pPr>
          </w:p>
        </w:tc>
        <w:tc>
          <w:tcPr>
            <w:tcW w:w="1038" w:type="dxa"/>
            <w:gridSpan w:val="2"/>
          </w:tcPr>
          <w:p w14:paraId="126E0A55" w14:textId="79E42A67" w:rsidR="009D1648" w:rsidRPr="0040257F" w:rsidRDefault="00D10CEE" w:rsidP="009D1648">
            <w:pPr>
              <w:rPr>
                <w:rFonts w:ascii="Arial" w:hAnsi="Arial" w:cs="Arial"/>
              </w:rPr>
            </w:pPr>
            <w:r w:rsidRPr="0040257F">
              <w:rPr>
                <w:rFonts w:ascii="Arial" w:hAnsi="Arial" w:cs="Arial"/>
                <w:color w:val="00B050"/>
                <w:sz w:val="72"/>
                <w:szCs w:val="72"/>
              </w:rPr>
              <w:sym w:font="Wingdings" w:char="F0FC"/>
            </w:r>
          </w:p>
        </w:tc>
        <w:tc>
          <w:tcPr>
            <w:tcW w:w="1233" w:type="dxa"/>
            <w:gridSpan w:val="2"/>
          </w:tcPr>
          <w:p w14:paraId="228F24DD" w14:textId="272BB457" w:rsidR="009D1648" w:rsidRPr="00D10CEE" w:rsidRDefault="00D10CEE" w:rsidP="009D1648">
            <w:pPr>
              <w:rPr>
                <w:rFonts w:ascii="Arial" w:hAnsi="Arial" w:cs="Arial"/>
                <w:u w:val="single"/>
              </w:rPr>
            </w:pPr>
            <w:r w:rsidRPr="0040257F">
              <w:rPr>
                <w:rFonts w:ascii="Arial" w:hAnsi="Arial" w:cs="Arial"/>
                <w:color w:val="00B050"/>
                <w:sz w:val="72"/>
                <w:szCs w:val="72"/>
              </w:rPr>
              <w:sym w:font="Wingdings" w:char="F0FC"/>
            </w:r>
          </w:p>
        </w:tc>
        <w:tc>
          <w:tcPr>
            <w:tcW w:w="1388" w:type="dxa"/>
          </w:tcPr>
          <w:p w14:paraId="6885FEC9" w14:textId="77777777" w:rsidR="009D1648" w:rsidRPr="0040257F" w:rsidRDefault="009D1648" w:rsidP="009D1648">
            <w:pPr>
              <w:rPr>
                <w:rFonts w:ascii="Arial" w:hAnsi="Arial" w:cs="Arial"/>
              </w:rPr>
            </w:pPr>
          </w:p>
        </w:tc>
      </w:tr>
      <w:tr w:rsidR="00A405A3" w:rsidRPr="0040257F" w14:paraId="1865D3D6" w14:textId="77777777" w:rsidTr="00A405A3">
        <w:tc>
          <w:tcPr>
            <w:tcW w:w="1847" w:type="dxa"/>
          </w:tcPr>
          <w:p w14:paraId="5CF21176" w14:textId="77777777" w:rsidR="00A405A3" w:rsidRPr="005C73BB" w:rsidRDefault="00A405A3" w:rsidP="00A405A3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C73BB">
              <w:rPr>
                <w:rFonts w:ascii="Arial" w:hAnsi="Arial" w:cs="Arial"/>
                <w:b/>
                <w:bCs/>
              </w:rPr>
              <w:t>Implementación</w:t>
            </w:r>
            <w:proofErr w:type="spellEnd"/>
            <w:r w:rsidRPr="005C73BB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C73BB">
              <w:rPr>
                <w:rFonts w:ascii="Arial" w:hAnsi="Arial" w:cs="Arial"/>
                <w:b/>
                <w:bCs/>
              </w:rPr>
              <w:t>algoritmo</w:t>
            </w:r>
            <w:proofErr w:type="spellEnd"/>
            <w:r w:rsidRPr="005C73BB">
              <w:rPr>
                <w:rFonts w:ascii="Arial" w:hAnsi="Arial" w:cs="Arial"/>
                <w:b/>
                <w:bCs/>
              </w:rPr>
              <w:t xml:space="preserve"> de </w:t>
            </w:r>
            <w:proofErr w:type="spellStart"/>
            <w:r w:rsidRPr="005C73BB">
              <w:rPr>
                <w:rFonts w:ascii="Arial" w:hAnsi="Arial" w:cs="Arial"/>
                <w:b/>
                <w:bCs/>
              </w:rPr>
              <w:t>precios</w:t>
            </w:r>
            <w:proofErr w:type="spellEnd"/>
          </w:p>
        </w:tc>
        <w:tc>
          <w:tcPr>
            <w:tcW w:w="1047" w:type="dxa"/>
            <w:gridSpan w:val="2"/>
          </w:tcPr>
          <w:p w14:paraId="4D94B435" w14:textId="77777777" w:rsidR="00A405A3" w:rsidRPr="0040257F" w:rsidRDefault="00A405A3" w:rsidP="00A405A3">
            <w:pPr>
              <w:rPr>
                <w:rFonts w:ascii="Arial" w:hAnsi="Arial" w:cs="Arial"/>
              </w:rPr>
            </w:pPr>
          </w:p>
        </w:tc>
        <w:tc>
          <w:tcPr>
            <w:tcW w:w="1095" w:type="dxa"/>
            <w:gridSpan w:val="2"/>
          </w:tcPr>
          <w:p w14:paraId="5CD23503" w14:textId="77777777" w:rsidR="00A405A3" w:rsidRPr="0040257F" w:rsidRDefault="00A405A3" w:rsidP="00A405A3">
            <w:pPr>
              <w:rPr>
                <w:rFonts w:ascii="Arial" w:hAnsi="Arial" w:cs="Arial"/>
              </w:rPr>
            </w:pPr>
          </w:p>
        </w:tc>
        <w:tc>
          <w:tcPr>
            <w:tcW w:w="982" w:type="dxa"/>
          </w:tcPr>
          <w:p w14:paraId="0748932D" w14:textId="77777777" w:rsidR="00A405A3" w:rsidRPr="0040257F" w:rsidRDefault="00A405A3" w:rsidP="00A405A3">
            <w:pPr>
              <w:rPr>
                <w:rFonts w:ascii="Arial" w:hAnsi="Arial" w:cs="Arial"/>
              </w:rPr>
            </w:pPr>
          </w:p>
        </w:tc>
        <w:tc>
          <w:tcPr>
            <w:tcW w:w="1038" w:type="dxa"/>
            <w:gridSpan w:val="2"/>
          </w:tcPr>
          <w:p w14:paraId="0642EC15" w14:textId="1063C767" w:rsidR="00A405A3" w:rsidRPr="0040257F" w:rsidRDefault="00A405A3" w:rsidP="00A405A3">
            <w:pPr>
              <w:rPr>
                <w:rFonts w:ascii="Arial" w:hAnsi="Arial" w:cs="Arial"/>
              </w:rPr>
            </w:pPr>
            <w:r w:rsidRPr="0040257F">
              <w:rPr>
                <w:rFonts w:ascii="Arial" w:hAnsi="Arial" w:cs="Arial"/>
                <w:color w:val="00B050"/>
                <w:sz w:val="72"/>
                <w:szCs w:val="72"/>
              </w:rPr>
              <w:sym w:font="Wingdings" w:char="F0FC"/>
            </w:r>
          </w:p>
        </w:tc>
        <w:tc>
          <w:tcPr>
            <w:tcW w:w="1233" w:type="dxa"/>
            <w:gridSpan w:val="2"/>
          </w:tcPr>
          <w:p w14:paraId="5067A716" w14:textId="33B9A3E5" w:rsidR="00A405A3" w:rsidRPr="0040257F" w:rsidRDefault="00A405A3" w:rsidP="00A405A3">
            <w:pPr>
              <w:rPr>
                <w:rFonts w:ascii="Arial" w:hAnsi="Arial" w:cs="Arial"/>
              </w:rPr>
            </w:pPr>
            <w:r w:rsidRPr="0040257F">
              <w:rPr>
                <w:rFonts w:ascii="Arial" w:hAnsi="Arial" w:cs="Arial"/>
                <w:color w:val="00B050"/>
                <w:sz w:val="72"/>
                <w:szCs w:val="72"/>
              </w:rPr>
              <w:sym w:font="Wingdings" w:char="F0FC"/>
            </w:r>
          </w:p>
        </w:tc>
        <w:tc>
          <w:tcPr>
            <w:tcW w:w="1388" w:type="dxa"/>
          </w:tcPr>
          <w:p w14:paraId="3381DF71" w14:textId="77777777" w:rsidR="00A405A3" w:rsidRPr="0040257F" w:rsidRDefault="00A405A3" w:rsidP="00A405A3">
            <w:pPr>
              <w:rPr>
                <w:rFonts w:ascii="Arial" w:hAnsi="Arial" w:cs="Arial"/>
              </w:rPr>
            </w:pPr>
          </w:p>
        </w:tc>
      </w:tr>
      <w:tr w:rsidR="00A405A3" w:rsidRPr="0040257F" w14:paraId="421FD596" w14:textId="77777777" w:rsidTr="00A405A3">
        <w:tc>
          <w:tcPr>
            <w:tcW w:w="1847" w:type="dxa"/>
          </w:tcPr>
          <w:p w14:paraId="157C6DCB" w14:textId="77777777" w:rsidR="00A405A3" w:rsidRPr="005C73BB" w:rsidRDefault="00A405A3" w:rsidP="00A405A3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C73BB">
              <w:rPr>
                <w:rFonts w:ascii="Arial" w:hAnsi="Arial" w:cs="Arial"/>
                <w:b/>
                <w:bCs/>
              </w:rPr>
              <w:t>Pruebas</w:t>
            </w:r>
            <w:proofErr w:type="spellEnd"/>
            <w:r w:rsidRPr="005C73BB">
              <w:rPr>
                <w:rFonts w:ascii="Arial" w:hAnsi="Arial" w:cs="Arial"/>
                <w:b/>
                <w:bCs/>
              </w:rPr>
              <w:t xml:space="preserve"> y </w:t>
            </w:r>
            <w:proofErr w:type="spellStart"/>
            <w:r w:rsidRPr="005C73BB">
              <w:rPr>
                <w:rFonts w:ascii="Arial" w:hAnsi="Arial" w:cs="Arial"/>
                <w:b/>
                <w:bCs/>
              </w:rPr>
              <w:t>validación</w:t>
            </w:r>
            <w:proofErr w:type="spellEnd"/>
          </w:p>
        </w:tc>
        <w:tc>
          <w:tcPr>
            <w:tcW w:w="1047" w:type="dxa"/>
            <w:gridSpan w:val="2"/>
          </w:tcPr>
          <w:p w14:paraId="618CCF4C" w14:textId="77777777" w:rsidR="00A405A3" w:rsidRPr="0040257F" w:rsidRDefault="00A405A3" w:rsidP="00A405A3">
            <w:pPr>
              <w:rPr>
                <w:rFonts w:ascii="Arial" w:hAnsi="Arial" w:cs="Arial"/>
              </w:rPr>
            </w:pPr>
          </w:p>
        </w:tc>
        <w:tc>
          <w:tcPr>
            <w:tcW w:w="1095" w:type="dxa"/>
            <w:gridSpan w:val="2"/>
          </w:tcPr>
          <w:p w14:paraId="71F98C8B" w14:textId="77777777" w:rsidR="00A405A3" w:rsidRPr="0040257F" w:rsidRDefault="00A405A3" w:rsidP="00A405A3">
            <w:pPr>
              <w:rPr>
                <w:rFonts w:ascii="Arial" w:hAnsi="Arial" w:cs="Arial"/>
              </w:rPr>
            </w:pPr>
          </w:p>
        </w:tc>
        <w:tc>
          <w:tcPr>
            <w:tcW w:w="982" w:type="dxa"/>
          </w:tcPr>
          <w:p w14:paraId="0D91ACF5" w14:textId="77777777" w:rsidR="00A405A3" w:rsidRPr="0040257F" w:rsidRDefault="00A405A3" w:rsidP="00A405A3">
            <w:pPr>
              <w:rPr>
                <w:rFonts w:ascii="Arial" w:hAnsi="Arial" w:cs="Arial"/>
              </w:rPr>
            </w:pPr>
          </w:p>
        </w:tc>
        <w:tc>
          <w:tcPr>
            <w:tcW w:w="1038" w:type="dxa"/>
            <w:gridSpan w:val="2"/>
          </w:tcPr>
          <w:p w14:paraId="28A4DB3E" w14:textId="77777777" w:rsidR="00A405A3" w:rsidRPr="0040257F" w:rsidRDefault="00A405A3" w:rsidP="00A405A3">
            <w:pPr>
              <w:rPr>
                <w:rFonts w:ascii="Arial" w:hAnsi="Arial" w:cs="Arial"/>
              </w:rPr>
            </w:pPr>
          </w:p>
        </w:tc>
        <w:tc>
          <w:tcPr>
            <w:tcW w:w="1233" w:type="dxa"/>
            <w:gridSpan w:val="2"/>
          </w:tcPr>
          <w:p w14:paraId="577BA1C1" w14:textId="6B71472A" w:rsidR="00A405A3" w:rsidRPr="0040257F" w:rsidRDefault="00A405A3" w:rsidP="00A405A3">
            <w:pPr>
              <w:rPr>
                <w:rFonts w:ascii="Arial" w:hAnsi="Arial" w:cs="Arial"/>
              </w:rPr>
            </w:pPr>
            <w:r w:rsidRPr="0040257F">
              <w:rPr>
                <w:rFonts w:ascii="Arial" w:hAnsi="Arial" w:cs="Arial"/>
                <w:color w:val="00B050"/>
                <w:sz w:val="72"/>
                <w:szCs w:val="72"/>
              </w:rPr>
              <w:sym w:font="Wingdings" w:char="F0FC"/>
            </w:r>
          </w:p>
        </w:tc>
        <w:tc>
          <w:tcPr>
            <w:tcW w:w="1388" w:type="dxa"/>
          </w:tcPr>
          <w:p w14:paraId="3CF946D9" w14:textId="782BACCC" w:rsidR="00A405A3" w:rsidRPr="0040257F" w:rsidRDefault="00A405A3" w:rsidP="00A405A3">
            <w:pPr>
              <w:rPr>
                <w:rFonts w:ascii="Arial" w:hAnsi="Arial" w:cs="Arial"/>
              </w:rPr>
            </w:pPr>
            <w:r w:rsidRPr="0040257F">
              <w:rPr>
                <w:rFonts w:ascii="Arial" w:hAnsi="Arial" w:cs="Arial"/>
                <w:color w:val="00B050"/>
                <w:sz w:val="72"/>
                <w:szCs w:val="72"/>
              </w:rPr>
              <w:sym w:font="Wingdings" w:char="F0FC"/>
            </w:r>
          </w:p>
        </w:tc>
      </w:tr>
      <w:tr w:rsidR="00A405A3" w:rsidRPr="0040257F" w14:paraId="27B66E8A" w14:textId="77777777" w:rsidTr="00A405A3">
        <w:tc>
          <w:tcPr>
            <w:tcW w:w="1847" w:type="dxa"/>
            <w:tcBorders>
              <w:bottom w:val="single" w:sz="4" w:space="0" w:color="auto"/>
            </w:tcBorders>
          </w:tcPr>
          <w:p w14:paraId="5A51C4C4" w14:textId="77777777" w:rsidR="00A405A3" w:rsidRPr="005C73BB" w:rsidRDefault="00A405A3" w:rsidP="00A405A3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C73BB">
              <w:rPr>
                <w:rFonts w:ascii="Arial" w:hAnsi="Arial" w:cs="Arial"/>
                <w:b/>
                <w:bCs/>
              </w:rPr>
              <w:t>Documentación</w:t>
            </w:r>
            <w:proofErr w:type="spellEnd"/>
            <w:r w:rsidRPr="005C73BB">
              <w:rPr>
                <w:rFonts w:ascii="Arial" w:hAnsi="Arial" w:cs="Arial"/>
                <w:b/>
                <w:bCs/>
              </w:rPr>
              <w:t xml:space="preserve"> y </w:t>
            </w:r>
            <w:proofErr w:type="spellStart"/>
            <w:r w:rsidRPr="005C73BB">
              <w:rPr>
                <w:rFonts w:ascii="Arial" w:hAnsi="Arial" w:cs="Arial"/>
                <w:b/>
                <w:bCs/>
              </w:rPr>
              <w:t>presentación</w:t>
            </w:r>
            <w:proofErr w:type="spellEnd"/>
            <w:r w:rsidRPr="005C73BB">
              <w:rPr>
                <w:rFonts w:ascii="Arial" w:hAnsi="Arial" w:cs="Arial"/>
                <w:b/>
                <w:bCs/>
              </w:rPr>
              <w:t xml:space="preserve"> final</w:t>
            </w:r>
          </w:p>
        </w:tc>
        <w:tc>
          <w:tcPr>
            <w:tcW w:w="1047" w:type="dxa"/>
            <w:gridSpan w:val="2"/>
            <w:tcBorders>
              <w:bottom w:val="single" w:sz="4" w:space="0" w:color="auto"/>
            </w:tcBorders>
          </w:tcPr>
          <w:p w14:paraId="0DF674EA" w14:textId="77777777" w:rsidR="00A405A3" w:rsidRPr="0040257F" w:rsidRDefault="00A405A3" w:rsidP="00A405A3">
            <w:pPr>
              <w:rPr>
                <w:rFonts w:ascii="Arial" w:hAnsi="Arial" w:cs="Arial"/>
              </w:rPr>
            </w:pPr>
          </w:p>
        </w:tc>
        <w:tc>
          <w:tcPr>
            <w:tcW w:w="1095" w:type="dxa"/>
            <w:gridSpan w:val="2"/>
            <w:tcBorders>
              <w:bottom w:val="single" w:sz="4" w:space="0" w:color="auto"/>
            </w:tcBorders>
          </w:tcPr>
          <w:p w14:paraId="42EFE317" w14:textId="1645CFB2" w:rsidR="00A405A3" w:rsidRPr="0040257F" w:rsidRDefault="00A405A3" w:rsidP="00A405A3">
            <w:pPr>
              <w:rPr>
                <w:rFonts w:ascii="Arial" w:hAnsi="Arial" w:cs="Arial"/>
              </w:rPr>
            </w:pPr>
            <w:r w:rsidRPr="0040257F">
              <w:rPr>
                <w:rFonts w:ascii="Arial" w:hAnsi="Arial" w:cs="Arial"/>
                <w:color w:val="00B050"/>
                <w:sz w:val="72"/>
                <w:szCs w:val="72"/>
              </w:rPr>
              <w:sym w:font="Wingdings" w:char="F0FC"/>
            </w:r>
          </w:p>
        </w:tc>
        <w:tc>
          <w:tcPr>
            <w:tcW w:w="982" w:type="dxa"/>
            <w:tcBorders>
              <w:bottom w:val="single" w:sz="4" w:space="0" w:color="auto"/>
            </w:tcBorders>
          </w:tcPr>
          <w:p w14:paraId="07E7B809" w14:textId="77777777" w:rsidR="00A405A3" w:rsidRPr="0040257F" w:rsidRDefault="00A405A3" w:rsidP="00A405A3">
            <w:pPr>
              <w:rPr>
                <w:rFonts w:ascii="Arial" w:hAnsi="Arial" w:cs="Arial"/>
              </w:rPr>
            </w:pPr>
          </w:p>
        </w:tc>
        <w:tc>
          <w:tcPr>
            <w:tcW w:w="1038" w:type="dxa"/>
            <w:gridSpan w:val="2"/>
            <w:tcBorders>
              <w:bottom w:val="single" w:sz="4" w:space="0" w:color="auto"/>
            </w:tcBorders>
          </w:tcPr>
          <w:p w14:paraId="5F8BDA1B" w14:textId="3E90FF2D" w:rsidR="00A405A3" w:rsidRPr="0040257F" w:rsidRDefault="00A405A3" w:rsidP="00A405A3">
            <w:pPr>
              <w:rPr>
                <w:rFonts w:ascii="Arial" w:hAnsi="Arial" w:cs="Arial"/>
              </w:rPr>
            </w:pPr>
          </w:p>
        </w:tc>
        <w:tc>
          <w:tcPr>
            <w:tcW w:w="1233" w:type="dxa"/>
            <w:gridSpan w:val="2"/>
            <w:tcBorders>
              <w:bottom w:val="single" w:sz="4" w:space="0" w:color="auto"/>
            </w:tcBorders>
          </w:tcPr>
          <w:p w14:paraId="133B176D" w14:textId="7D3511C3" w:rsidR="00A405A3" w:rsidRPr="0040257F" w:rsidRDefault="00A405A3" w:rsidP="00A405A3">
            <w:pPr>
              <w:rPr>
                <w:rFonts w:ascii="Arial" w:hAnsi="Arial" w:cs="Arial"/>
              </w:rPr>
            </w:pPr>
            <w:r w:rsidRPr="0040257F">
              <w:rPr>
                <w:rFonts w:ascii="Arial" w:hAnsi="Arial" w:cs="Arial"/>
                <w:color w:val="00B050"/>
                <w:sz w:val="72"/>
                <w:szCs w:val="72"/>
              </w:rPr>
              <w:sym w:font="Wingdings" w:char="F0FC"/>
            </w:r>
          </w:p>
        </w:tc>
        <w:tc>
          <w:tcPr>
            <w:tcW w:w="1388" w:type="dxa"/>
            <w:tcBorders>
              <w:bottom w:val="single" w:sz="4" w:space="0" w:color="auto"/>
            </w:tcBorders>
          </w:tcPr>
          <w:p w14:paraId="5CFE6D5D" w14:textId="000A7ABA" w:rsidR="00A405A3" w:rsidRPr="0040257F" w:rsidRDefault="00A405A3" w:rsidP="00A405A3">
            <w:pPr>
              <w:rPr>
                <w:rFonts w:ascii="Arial" w:hAnsi="Arial" w:cs="Arial"/>
              </w:rPr>
            </w:pPr>
            <w:r w:rsidRPr="0040257F">
              <w:rPr>
                <w:rFonts w:ascii="Arial" w:hAnsi="Arial" w:cs="Arial"/>
                <w:color w:val="00B050"/>
                <w:sz w:val="72"/>
                <w:szCs w:val="72"/>
              </w:rPr>
              <w:sym w:font="Wingdings" w:char="F0FC"/>
            </w:r>
          </w:p>
        </w:tc>
      </w:tr>
      <w:tr w:rsidR="00A405A3" w:rsidRPr="0040257F" w14:paraId="7D062878" w14:textId="77777777" w:rsidTr="00A405A3">
        <w:tc>
          <w:tcPr>
            <w:tcW w:w="1847" w:type="dxa"/>
            <w:tcBorders>
              <w:tl2br w:val="single" w:sz="4" w:space="0" w:color="auto"/>
            </w:tcBorders>
          </w:tcPr>
          <w:p w14:paraId="19B05604" w14:textId="77777777" w:rsidR="00A405A3" w:rsidRPr="0040257F" w:rsidRDefault="00A405A3" w:rsidP="00A405A3">
            <w:pPr>
              <w:rPr>
                <w:rFonts w:ascii="Arial" w:hAnsi="Arial" w:cs="Arial"/>
              </w:rPr>
            </w:pPr>
          </w:p>
          <w:p w14:paraId="1034D813" w14:textId="704B740F" w:rsidR="00A405A3" w:rsidRPr="0040257F" w:rsidRDefault="00A405A3" w:rsidP="00A405A3">
            <w:pPr>
              <w:rPr>
                <w:rFonts w:ascii="Arial" w:hAnsi="Arial" w:cs="Arial"/>
              </w:rPr>
            </w:pPr>
          </w:p>
        </w:tc>
        <w:tc>
          <w:tcPr>
            <w:tcW w:w="1047" w:type="dxa"/>
            <w:gridSpan w:val="2"/>
            <w:tcBorders>
              <w:tl2br w:val="single" w:sz="4" w:space="0" w:color="auto"/>
            </w:tcBorders>
          </w:tcPr>
          <w:p w14:paraId="5652153C" w14:textId="77777777" w:rsidR="00A405A3" w:rsidRPr="0040257F" w:rsidRDefault="00A405A3" w:rsidP="00A405A3">
            <w:pPr>
              <w:rPr>
                <w:rFonts w:ascii="Arial" w:hAnsi="Arial" w:cs="Arial"/>
              </w:rPr>
            </w:pPr>
          </w:p>
        </w:tc>
        <w:tc>
          <w:tcPr>
            <w:tcW w:w="1095" w:type="dxa"/>
            <w:gridSpan w:val="2"/>
            <w:tcBorders>
              <w:tl2br w:val="single" w:sz="4" w:space="0" w:color="auto"/>
            </w:tcBorders>
          </w:tcPr>
          <w:p w14:paraId="260591D0" w14:textId="77777777" w:rsidR="00A405A3" w:rsidRPr="0040257F" w:rsidRDefault="00A405A3" w:rsidP="00A405A3">
            <w:pPr>
              <w:rPr>
                <w:rFonts w:ascii="Arial" w:hAnsi="Arial" w:cs="Arial"/>
              </w:rPr>
            </w:pPr>
          </w:p>
        </w:tc>
        <w:tc>
          <w:tcPr>
            <w:tcW w:w="982" w:type="dxa"/>
            <w:tcBorders>
              <w:tl2br w:val="single" w:sz="4" w:space="0" w:color="auto"/>
            </w:tcBorders>
          </w:tcPr>
          <w:p w14:paraId="3EB7AB6F" w14:textId="77777777" w:rsidR="00A405A3" w:rsidRPr="0040257F" w:rsidRDefault="00A405A3" w:rsidP="00A405A3">
            <w:pPr>
              <w:rPr>
                <w:rFonts w:ascii="Arial" w:hAnsi="Arial" w:cs="Arial"/>
              </w:rPr>
            </w:pPr>
          </w:p>
        </w:tc>
        <w:tc>
          <w:tcPr>
            <w:tcW w:w="1038" w:type="dxa"/>
            <w:gridSpan w:val="2"/>
            <w:tcBorders>
              <w:tl2br w:val="single" w:sz="4" w:space="0" w:color="auto"/>
            </w:tcBorders>
          </w:tcPr>
          <w:p w14:paraId="2738971E" w14:textId="77777777" w:rsidR="00A405A3" w:rsidRPr="0040257F" w:rsidRDefault="00A405A3" w:rsidP="00A405A3">
            <w:pPr>
              <w:rPr>
                <w:rFonts w:ascii="Arial" w:hAnsi="Arial" w:cs="Arial"/>
              </w:rPr>
            </w:pPr>
          </w:p>
        </w:tc>
        <w:tc>
          <w:tcPr>
            <w:tcW w:w="1233" w:type="dxa"/>
            <w:gridSpan w:val="2"/>
            <w:tcBorders>
              <w:tl2br w:val="single" w:sz="4" w:space="0" w:color="auto"/>
            </w:tcBorders>
          </w:tcPr>
          <w:p w14:paraId="410A32EA" w14:textId="77777777" w:rsidR="00A405A3" w:rsidRPr="0040257F" w:rsidRDefault="00A405A3" w:rsidP="00A405A3">
            <w:pPr>
              <w:rPr>
                <w:rFonts w:ascii="Arial" w:hAnsi="Arial" w:cs="Arial"/>
              </w:rPr>
            </w:pPr>
          </w:p>
        </w:tc>
        <w:tc>
          <w:tcPr>
            <w:tcW w:w="1388" w:type="dxa"/>
            <w:tcBorders>
              <w:tl2br w:val="single" w:sz="4" w:space="0" w:color="auto"/>
            </w:tcBorders>
          </w:tcPr>
          <w:p w14:paraId="5423CF5E" w14:textId="77777777" w:rsidR="00A405A3" w:rsidRPr="0040257F" w:rsidRDefault="00A405A3" w:rsidP="00A405A3">
            <w:pPr>
              <w:rPr>
                <w:rFonts w:ascii="Arial" w:hAnsi="Arial" w:cs="Arial"/>
              </w:rPr>
            </w:pPr>
          </w:p>
          <w:p w14:paraId="686B2748" w14:textId="77777777" w:rsidR="00A405A3" w:rsidRPr="0040257F" w:rsidRDefault="00A405A3" w:rsidP="00A405A3">
            <w:pPr>
              <w:rPr>
                <w:rFonts w:ascii="Arial" w:hAnsi="Arial" w:cs="Arial"/>
              </w:rPr>
            </w:pPr>
          </w:p>
          <w:p w14:paraId="28F5BB22" w14:textId="77777777" w:rsidR="00A405A3" w:rsidRPr="0040257F" w:rsidRDefault="00A405A3" w:rsidP="00A405A3">
            <w:pPr>
              <w:rPr>
                <w:rFonts w:ascii="Arial" w:hAnsi="Arial" w:cs="Arial"/>
              </w:rPr>
            </w:pPr>
          </w:p>
          <w:p w14:paraId="3236757A" w14:textId="77777777" w:rsidR="00A405A3" w:rsidRPr="0040257F" w:rsidRDefault="00A405A3" w:rsidP="00A405A3">
            <w:pPr>
              <w:rPr>
                <w:rFonts w:ascii="Arial" w:hAnsi="Arial" w:cs="Arial"/>
              </w:rPr>
            </w:pPr>
          </w:p>
          <w:p w14:paraId="3F500CC1" w14:textId="7618D87F" w:rsidR="00A405A3" w:rsidRPr="0040257F" w:rsidRDefault="00A405A3" w:rsidP="00A405A3">
            <w:pPr>
              <w:rPr>
                <w:rFonts w:ascii="Arial" w:hAnsi="Arial" w:cs="Arial"/>
              </w:rPr>
            </w:pPr>
          </w:p>
        </w:tc>
      </w:tr>
      <w:tr w:rsidR="00A405A3" w:rsidRPr="0040257F" w14:paraId="6BCDC22B" w14:textId="77777777" w:rsidTr="00A405A3">
        <w:tc>
          <w:tcPr>
            <w:tcW w:w="2205" w:type="dxa"/>
            <w:gridSpan w:val="2"/>
          </w:tcPr>
          <w:p w14:paraId="1CBB713D" w14:textId="570D0F7D" w:rsidR="00A405A3" w:rsidRPr="005C73BB" w:rsidRDefault="00A405A3" w:rsidP="00A405A3">
            <w:pPr>
              <w:rPr>
                <w:rFonts w:ascii="Arial" w:hAnsi="Arial" w:cs="Arial"/>
                <w:b/>
                <w:bCs/>
              </w:rPr>
            </w:pPr>
            <w:r w:rsidRPr="005C73BB">
              <w:rPr>
                <w:rFonts w:ascii="Arial" w:hAnsi="Arial" w:cs="Arial"/>
                <w:b/>
                <w:bCs/>
                <w:color w:val="1F497D" w:themeColor="text2"/>
              </w:rPr>
              <w:lastRenderedPageBreak/>
              <w:t>Código</w:t>
            </w:r>
          </w:p>
        </w:tc>
        <w:tc>
          <w:tcPr>
            <w:tcW w:w="1679" w:type="dxa"/>
            <w:gridSpan w:val="2"/>
          </w:tcPr>
          <w:p w14:paraId="5DF3E11D" w14:textId="77777777" w:rsidR="00A405A3" w:rsidRPr="005C73BB" w:rsidRDefault="00A405A3" w:rsidP="00A405A3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C73BB">
              <w:rPr>
                <w:rFonts w:ascii="Arial" w:hAnsi="Arial" w:cs="Arial"/>
                <w:b/>
                <w:bCs/>
              </w:rPr>
              <w:t>Requerimiento</w:t>
            </w:r>
            <w:proofErr w:type="spellEnd"/>
          </w:p>
        </w:tc>
        <w:tc>
          <w:tcPr>
            <w:tcW w:w="1399" w:type="dxa"/>
            <w:gridSpan w:val="3"/>
          </w:tcPr>
          <w:p w14:paraId="700FF8F6" w14:textId="77777777" w:rsidR="00A405A3" w:rsidRPr="005C73BB" w:rsidRDefault="00A405A3" w:rsidP="00A405A3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C73BB">
              <w:rPr>
                <w:rFonts w:ascii="Arial" w:hAnsi="Arial" w:cs="Arial"/>
                <w:b/>
                <w:bCs/>
              </w:rPr>
              <w:t>Descripción</w:t>
            </w:r>
            <w:proofErr w:type="spellEnd"/>
          </w:p>
        </w:tc>
        <w:tc>
          <w:tcPr>
            <w:tcW w:w="1224" w:type="dxa"/>
            <w:gridSpan w:val="2"/>
          </w:tcPr>
          <w:p w14:paraId="2FCEF6FF" w14:textId="77777777" w:rsidR="00A405A3" w:rsidRPr="005C73BB" w:rsidRDefault="00A405A3" w:rsidP="00A405A3">
            <w:pPr>
              <w:rPr>
                <w:rFonts w:ascii="Arial" w:hAnsi="Arial" w:cs="Arial"/>
                <w:b/>
                <w:bCs/>
              </w:rPr>
            </w:pPr>
            <w:r w:rsidRPr="005C73BB">
              <w:rPr>
                <w:rFonts w:ascii="Arial" w:hAnsi="Arial" w:cs="Arial"/>
                <w:b/>
                <w:bCs/>
              </w:rPr>
              <w:t>Entradas</w:t>
            </w:r>
          </w:p>
        </w:tc>
        <w:tc>
          <w:tcPr>
            <w:tcW w:w="2123" w:type="dxa"/>
            <w:gridSpan w:val="2"/>
          </w:tcPr>
          <w:p w14:paraId="31E65168" w14:textId="77777777" w:rsidR="00A405A3" w:rsidRPr="005C73BB" w:rsidRDefault="00A405A3" w:rsidP="00A405A3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C73BB">
              <w:rPr>
                <w:rFonts w:ascii="Arial" w:hAnsi="Arial" w:cs="Arial"/>
                <w:b/>
                <w:bCs/>
              </w:rPr>
              <w:t>Salidas</w:t>
            </w:r>
            <w:proofErr w:type="spellEnd"/>
          </w:p>
        </w:tc>
      </w:tr>
      <w:tr w:rsidR="00A405A3" w:rsidRPr="00966838" w14:paraId="17CDA49F" w14:textId="77777777" w:rsidTr="00A405A3">
        <w:tc>
          <w:tcPr>
            <w:tcW w:w="2205" w:type="dxa"/>
            <w:gridSpan w:val="2"/>
          </w:tcPr>
          <w:p w14:paraId="4F9EDF16" w14:textId="77777777" w:rsidR="00A405A3" w:rsidRPr="005C73BB" w:rsidRDefault="00A405A3" w:rsidP="00A405A3">
            <w:pPr>
              <w:rPr>
                <w:rFonts w:ascii="Arial" w:hAnsi="Arial" w:cs="Arial"/>
                <w:b/>
                <w:bCs/>
              </w:rPr>
            </w:pPr>
            <w:r w:rsidRPr="005C73BB">
              <w:rPr>
                <w:rFonts w:ascii="Arial" w:hAnsi="Arial" w:cs="Arial"/>
                <w:b/>
                <w:bCs/>
              </w:rPr>
              <w:t>RF-01</w:t>
            </w:r>
          </w:p>
        </w:tc>
        <w:tc>
          <w:tcPr>
            <w:tcW w:w="1679" w:type="dxa"/>
            <w:gridSpan w:val="2"/>
          </w:tcPr>
          <w:p w14:paraId="1CE12563" w14:textId="77777777" w:rsidR="00A405A3" w:rsidRPr="005C73BB" w:rsidRDefault="00A405A3" w:rsidP="00A405A3">
            <w:pPr>
              <w:rPr>
                <w:rFonts w:ascii="Arial" w:hAnsi="Arial" w:cs="Arial"/>
                <w:color w:val="365F91" w:themeColor="accent1" w:themeShade="BF"/>
              </w:rPr>
            </w:pP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Gestión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 xml:space="preserve"> de 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usuarios</w:t>
            </w:r>
            <w:proofErr w:type="spellEnd"/>
          </w:p>
        </w:tc>
        <w:tc>
          <w:tcPr>
            <w:tcW w:w="1399" w:type="dxa"/>
            <w:gridSpan w:val="3"/>
          </w:tcPr>
          <w:p w14:paraId="04640B01" w14:textId="77777777" w:rsidR="00A405A3" w:rsidRPr="005C73BB" w:rsidRDefault="00A405A3" w:rsidP="00A405A3">
            <w:pPr>
              <w:rPr>
                <w:rFonts w:ascii="Arial" w:hAnsi="Arial" w:cs="Arial"/>
                <w:color w:val="365F91" w:themeColor="accent1" w:themeShade="BF"/>
                <w:lang w:val="es-HN"/>
              </w:rPr>
            </w:pPr>
            <w:r w:rsidRPr="005C73BB">
              <w:rPr>
                <w:rFonts w:ascii="Arial" w:hAnsi="Arial" w:cs="Arial"/>
                <w:color w:val="365F91" w:themeColor="accent1" w:themeShade="BF"/>
                <w:lang w:val="es-HN"/>
              </w:rPr>
              <w:t>Permite registrar y autenticar usuarios</w:t>
            </w:r>
          </w:p>
        </w:tc>
        <w:tc>
          <w:tcPr>
            <w:tcW w:w="1224" w:type="dxa"/>
            <w:gridSpan w:val="2"/>
          </w:tcPr>
          <w:p w14:paraId="0D06D625" w14:textId="77777777" w:rsidR="00A405A3" w:rsidRPr="005C73BB" w:rsidRDefault="00A405A3" w:rsidP="00A405A3">
            <w:pPr>
              <w:rPr>
                <w:rFonts w:ascii="Arial" w:hAnsi="Arial" w:cs="Arial"/>
                <w:color w:val="365F91" w:themeColor="accent1" w:themeShade="BF"/>
              </w:rPr>
            </w:pP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Nombre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 xml:space="preserve">, email, 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rol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 xml:space="preserve">, 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contraseña</w:t>
            </w:r>
            <w:proofErr w:type="spellEnd"/>
          </w:p>
        </w:tc>
        <w:tc>
          <w:tcPr>
            <w:tcW w:w="2123" w:type="dxa"/>
            <w:gridSpan w:val="2"/>
          </w:tcPr>
          <w:p w14:paraId="5A52066F" w14:textId="77777777" w:rsidR="00A405A3" w:rsidRPr="005C73BB" w:rsidRDefault="00A405A3" w:rsidP="00A405A3">
            <w:pPr>
              <w:rPr>
                <w:rFonts w:ascii="Arial" w:hAnsi="Arial" w:cs="Arial"/>
                <w:color w:val="365F91" w:themeColor="accent1" w:themeShade="BF"/>
                <w:lang w:val="es-HN"/>
              </w:rPr>
            </w:pPr>
            <w:r w:rsidRPr="005C73BB">
              <w:rPr>
                <w:rFonts w:ascii="Arial" w:hAnsi="Arial" w:cs="Arial"/>
                <w:color w:val="365F91" w:themeColor="accent1" w:themeShade="BF"/>
                <w:lang w:val="es-HN"/>
              </w:rPr>
              <w:t>Perfil de usuario, sesión activa</w:t>
            </w:r>
          </w:p>
        </w:tc>
      </w:tr>
      <w:tr w:rsidR="00A405A3" w:rsidRPr="0040257F" w14:paraId="64FD3AEA" w14:textId="77777777" w:rsidTr="00A405A3">
        <w:tc>
          <w:tcPr>
            <w:tcW w:w="2205" w:type="dxa"/>
            <w:gridSpan w:val="2"/>
          </w:tcPr>
          <w:p w14:paraId="47312880" w14:textId="77777777" w:rsidR="00A405A3" w:rsidRPr="005C73BB" w:rsidRDefault="00A405A3" w:rsidP="00A405A3">
            <w:pPr>
              <w:rPr>
                <w:rFonts w:ascii="Arial" w:hAnsi="Arial" w:cs="Arial"/>
                <w:b/>
                <w:bCs/>
              </w:rPr>
            </w:pPr>
            <w:r w:rsidRPr="005C73BB">
              <w:rPr>
                <w:rFonts w:ascii="Arial" w:hAnsi="Arial" w:cs="Arial"/>
                <w:b/>
                <w:bCs/>
              </w:rPr>
              <w:t>RF-02</w:t>
            </w:r>
          </w:p>
        </w:tc>
        <w:tc>
          <w:tcPr>
            <w:tcW w:w="1679" w:type="dxa"/>
            <w:gridSpan w:val="2"/>
          </w:tcPr>
          <w:p w14:paraId="43EB8DF1" w14:textId="77777777" w:rsidR="00A405A3" w:rsidRPr="005C73BB" w:rsidRDefault="00A405A3" w:rsidP="00A405A3">
            <w:pPr>
              <w:rPr>
                <w:rFonts w:ascii="Arial" w:hAnsi="Arial" w:cs="Arial"/>
                <w:color w:val="365F91" w:themeColor="accent1" w:themeShade="BF"/>
              </w:rPr>
            </w:pP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Gestión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 xml:space="preserve"> de 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productos</w:t>
            </w:r>
            <w:proofErr w:type="spellEnd"/>
          </w:p>
        </w:tc>
        <w:tc>
          <w:tcPr>
            <w:tcW w:w="1399" w:type="dxa"/>
            <w:gridSpan w:val="3"/>
          </w:tcPr>
          <w:p w14:paraId="3EB12F6B" w14:textId="77777777" w:rsidR="00A405A3" w:rsidRPr="005C73BB" w:rsidRDefault="00A405A3" w:rsidP="00A405A3">
            <w:pPr>
              <w:rPr>
                <w:rFonts w:ascii="Arial" w:hAnsi="Arial" w:cs="Arial"/>
                <w:color w:val="365F91" w:themeColor="accent1" w:themeShade="BF"/>
              </w:rPr>
            </w:pPr>
            <w:r w:rsidRPr="005C73BB">
              <w:rPr>
                <w:rFonts w:ascii="Arial" w:hAnsi="Arial" w:cs="Arial"/>
                <w:color w:val="365F91" w:themeColor="accent1" w:themeShade="BF"/>
              </w:rPr>
              <w:t xml:space="preserve">CRUD 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completo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 xml:space="preserve"> de 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productos</w:t>
            </w:r>
            <w:proofErr w:type="spellEnd"/>
          </w:p>
        </w:tc>
        <w:tc>
          <w:tcPr>
            <w:tcW w:w="1224" w:type="dxa"/>
            <w:gridSpan w:val="2"/>
          </w:tcPr>
          <w:p w14:paraId="2E74DFAF" w14:textId="77777777" w:rsidR="00A405A3" w:rsidRPr="005C73BB" w:rsidRDefault="00A405A3" w:rsidP="00A405A3">
            <w:pPr>
              <w:rPr>
                <w:rFonts w:ascii="Arial" w:hAnsi="Arial" w:cs="Arial"/>
                <w:color w:val="365F91" w:themeColor="accent1" w:themeShade="BF"/>
              </w:rPr>
            </w:pP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Nombre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 xml:space="preserve">, SKU, 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precio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>, stock</w:t>
            </w:r>
          </w:p>
        </w:tc>
        <w:tc>
          <w:tcPr>
            <w:tcW w:w="2123" w:type="dxa"/>
            <w:gridSpan w:val="2"/>
          </w:tcPr>
          <w:p w14:paraId="54B5FECF" w14:textId="77777777" w:rsidR="00A405A3" w:rsidRPr="005C73BB" w:rsidRDefault="00A405A3" w:rsidP="00A405A3">
            <w:pPr>
              <w:rPr>
                <w:rFonts w:ascii="Arial" w:hAnsi="Arial" w:cs="Arial"/>
                <w:color w:val="365F91" w:themeColor="accent1" w:themeShade="BF"/>
              </w:rPr>
            </w:pP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Listado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 xml:space="preserve"> 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actualizado</w:t>
            </w:r>
            <w:proofErr w:type="spellEnd"/>
          </w:p>
        </w:tc>
      </w:tr>
      <w:tr w:rsidR="00A405A3" w:rsidRPr="0040257F" w14:paraId="5080F353" w14:textId="77777777" w:rsidTr="00A405A3">
        <w:tc>
          <w:tcPr>
            <w:tcW w:w="2205" w:type="dxa"/>
            <w:gridSpan w:val="2"/>
          </w:tcPr>
          <w:p w14:paraId="61CA1C8A" w14:textId="77777777" w:rsidR="00A405A3" w:rsidRPr="005C73BB" w:rsidRDefault="00A405A3" w:rsidP="00A405A3">
            <w:pPr>
              <w:rPr>
                <w:rFonts w:ascii="Arial" w:hAnsi="Arial" w:cs="Arial"/>
                <w:b/>
                <w:bCs/>
              </w:rPr>
            </w:pPr>
            <w:r w:rsidRPr="005C73BB">
              <w:rPr>
                <w:rFonts w:ascii="Arial" w:hAnsi="Arial" w:cs="Arial"/>
                <w:b/>
                <w:bCs/>
              </w:rPr>
              <w:t>RF-03</w:t>
            </w:r>
          </w:p>
        </w:tc>
        <w:tc>
          <w:tcPr>
            <w:tcW w:w="1679" w:type="dxa"/>
            <w:gridSpan w:val="2"/>
          </w:tcPr>
          <w:p w14:paraId="21B5CBCD" w14:textId="77777777" w:rsidR="00A405A3" w:rsidRPr="005C73BB" w:rsidRDefault="00A405A3" w:rsidP="00A405A3">
            <w:pPr>
              <w:rPr>
                <w:rFonts w:ascii="Arial" w:hAnsi="Arial" w:cs="Arial"/>
                <w:color w:val="365F91" w:themeColor="accent1" w:themeShade="BF"/>
              </w:rPr>
            </w:pP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Registro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 xml:space="preserve"> de 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ventas</w:t>
            </w:r>
            <w:proofErr w:type="spellEnd"/>
          </w:p>
        </w:tc>
        <w:tc>
          <w:tcPr>
            <w:tcW w:w="1399" w:type="dxa"/>
            <w:gridSpan w:val="3"/>
          </w:tcPr>
          <w:p w14:paraId="56584001" w14:textId="77777777" w:rsidR="00A405A3" w:rsidRPr="005C73BB" w:rsidRDefault="00A405A3" w:rsidP="00A405A3">
            <w:pPr>
              <w:rPr>
                <w:rFonts w:ascii="Arial" w:hAnsi="Arial" w:cs="Arial"/>
                <w:color w:val="365F91" w:themeColor="accent1" w:themeShade="BF"/>
              </w:rPr>
            </w:pP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Almacena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 xml:space="preserve"> 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ventas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 xml:space="preserve"> 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realizadas</w:t>
            </w:r>
            <w:proofErr w:type="spellEnd"/>
          </w:p>
        </w:tc>
        <w:tc>
          <w:tcPr>
            <w:tcW w:w="1224" w:type="dxa"/>
            <w:gridSpan w:val="2"/>
          </w:tcPr>
          <w:p w14:paraId="129C399D" w14:textId="77777777" w:rsidR="00A405A3" w:rsidRPr="005C73BB" w:rsidRDefault="00A405A3" w:rsidP="00A405A3">
            <w:pPr>
              <w:rPr>
                <w:rFonts w:ascii="Arial" w:hAnsi="Arial" w:cs="Arial"/>
                <w:color w:val="365F91" w:themeColor="accent1" w:themeShade="BF"/>
              </w:rPr>
            </w:pP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Producto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 xml:space="preserve">, 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cantidad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 xml:space="preserve">, 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fecha</w:t>
            </w:r>
            <w:proofErr w:type="spellEnd"/>
          </w:p>
        </w:tc>
        <w:tc>
          <w:tcPr>
            <w:tcW w:w="2123" w:type="dxa"/>
            <w:gridSpan w:val="2"/>
          </w:tcPr>
          <w:p w14:paraId="0E5AE7F2" w14:textId="77777777" w:rsidR="00A405A3" w:rsidRPr="005C73BB" w:rsidRDefault="00A405A3" w:rsidP="00A405A3">
            <w:pPr>
              <w:rPr>
                <w:rFonts w:ascii="Arial" w:hAnsi="Arial" w:cs="Arial"/>
                <w:color w:val="365F91" w:themeColor="accent1" w:themeShade="BF"/>
              </w:rPr>
            </w:pP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Historial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 xml:space="preserve"> de 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ventas</w:t>
            </w:r>
            <w:proofErr w:type="spellEnd"/>
          </w:p>
        </w:tc>
      </w:tr>
      <w:tr w:rsidR="00A405A3" w:rsidRPr="0040257F" w14:paraId="39EC5732" w14:textId="77777777" w:rsidTr="00A405A3">
        <w:tc>
          <w:tcPr>
            <w:tcW w:w="2205" w:type="dxa"/>
            <w:gridSpan w:val="2"/>
          </w:tcPr>
          <w:p w14:paraId="7E038AC5" w14:textId="77777777" w:rsidR="00A405A3" w:rsidRPr="005C73BB" w:rsidRDefault="00A405A3" w:rsidP="00A405A3">
            <w:pPr>
              <w:rPr>
                <w:rFonts w:ascii="Arial" w:hAnsi="Arial" w:cs="Arial"/>
                <w:b/>
                <w:bCs/>
              </w:rPr>
            </w:pPr>
            <w:r w:rsidRPr="005C73BB">
              <w:rPr>
                <w:rFonts w:ascii="Arial" w:hAnsi="Arial" w:cs="Arial"/>
                <w:b/>
                <w:bCs/>
              </w:rPr>
              <w:t>RF-04</w:t>
            </w:r>
          </w:p>
        </w:tc>
        <w:tc>
          <w:tcPr>
            <w:tcW w:w="1679" w:type="dxa"/>
            <w:gridSpan w:val="2"/>
          </w:tcPr>
          <w:p w14:paraId="68EF9CAD" w14:textId="77777777" w:rsidR="00A405A3" w:rsidRPr="005C73BB" w:rsidRDefault="00A405A3" w:rsidP="00A405A3">
            <w:pPr>
              <w:rPr>
                <w:rFonts w:ascii="Arial" w:hAnsi="Arial" w:cs="Arial"/>
                <w:color w:val="365F91" w:themeColor="accent1" w:themeShade="BF"/>
              </w:rPr>
            </w:pP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Recomendación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 xml:space="preserve"> de 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precios</w:t>
            </w:r>
            <w:proofErr w:type="spellEnd"/>
          </w:p>
        </w:tc>
        <w:tc>
          <w:tcPr>
            <w:tcW w:w="1399" w:type="dxa"/>
            <w:gridSpan w:val="3"/>
          </w:tcPr>
          <w:p w14:paraId="4B5A9574" w14:textId="77777777" w:rsidR="00A405A3" w:rsidRPr="005C73BB" w:rsidRDefault="00A405A3" w:rsidP="00A405A3">
            <w:pPr>
              <w:rPr>
                <w:rFonts w:ascii="Arial" w:hAnsi="Arial" w:cs="Arial"/>
                <w:color w:val="365F91" w:themeColor="accent1" w:themeShade="BF"/>
                <w:lang w:val="es-HN"/>
              </w:rPr>
            </w:pPr>
            <w:r w:rsidRPr="005C73BB">
              <w:rPr>
                <w:rFonts w:ascii="Arial" w:hAnsi="Arial" w:cs="Arial"/>
                <w:color w:val="365F91" w:themeColor="accent1" w:themeShade="BF"/>
                <w:lang w:val="es-HN"/>
              </w:rPr>
              <w:t>Analiza datos y sugiere precio</w:t>
            </w:r>
          </w:p>
        </w:tc>
        <w:tc>
          <w:tcPr>
            <w:tcW w:w="1224" w:type="dxa"/>
            <w:gridSpan w:val="2"/>
          </w:tcPr>
          <w:p w14:paraId="6D245F9A" w14:textId="77777777" w:rsidR="00A405A3" w:rsidRPr="005C73BB" w:rsidRDefault="00A405A3" w:rsidP="00A405A3">
            <w:pPr>
              <w:rPr>
                <w:rFonts w:ascii="Arial" w:hAnsi="Arial" w:cs="Arial"/>
                <w:color w:val="365F91" w:themeColor="accent1" w:themeShade="BF"/>
              </w:rPr>
            </w:pPr>
            <w:r w:rsidRPr="005C73BB">
              <w:rPr>
                <w:rFonts w:ascii="Arial" w:hAnsi="Arial" w:cs="Arial"/>
                <w:color w:val="365F91" w:themeColor="accent1" w:themeShade="BF"/>
              </w:rPr>
              <w:t xml:space="preserve">Stock, 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ventas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 xml:space="preserve"> 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recientes</w:t>
            </w:r>
            <w:proofErr w:type="spellEnd"/>
          </w:p>
        </w:tc>
        <w:tc>
          <w:tcPr>
            <w:tcW w:w="2123" w:type="dxa"/>
            <w:gridSpan w:val="2"/>
          </w:tcPr>
          <w:p w14:paraId="27747655" w14:textId="77777777" w:rsidR="00A405A3" w:rsidRPr="005C73BB" w:rsidRDefault="00A405A3" w:rsidP="00A405A3">
            <w:pPr>
              <w:rPr>
                <w:rFonts w:ascii="Arial" w:hAnsi="Arial" w:cs="Arial"/>
                <w:color w:val="365F91" w:themeColor="accent1" w:themeShade="BF"/>
              </w:rPr>
            </w:pP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Subir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>/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Bajar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>/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Mantener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 xml:space="preserve"> 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precio</w:t>
            </w:r>
            <w:proofErr w:type="spellEnd"/>
          </w:p>
        </w:tc>
      </w:tr>
      <w:tr w:rsidR="00A405A3" w:rsidRPr="0040257F" w14:paraId="486B113B" w14:textId="77777777" w:rsidTr="00A405A3">
        <w:tc>
          <w:tcPr>
            <w:tcW w:w="2205" w:type="dxa"/>
            <w:gridSpan w:val="2"/>
          </w:tcPr>
          <w:p w14:paraId="3AD9FB78" w14:textId="77777777" w:rsidR="00A405A3" w:rsidRPr="005C73BB" w:rsidRDefault="00A405A3" w:rsidP="00A405A3">
            <w:pPr>
              <w:rPr>
                <w:rFonts w:ascii="Arial" w:hAnsi="Arial" w:cs="Arial"/>
                <w:b/>
                <w:bCs/>
              </w:rPr>
            </w:pPr>
            <w:r w:rsidRPr="005C73BB">
              <w:rPr>
                <w:rFonts w:ascii="Arial" w:hAnsi="Arial" w:cs="Arial"/>
                <w:b/>
                <w:bCs/>
              </w:rPr>
              <w:t>RF-05</w:t>
            </w:r>
          </w:p>
        </w:tc>
        <w:tc>
          <w:tcPr>
            <w:tcW w:w="1679" w:type="dxa"/>
            <w:gridSpan w:val="2"/>
          </w:tcPr>
          <w:p w14:paraId="5791106C" w14:textId="77777777" w:rsidR="00A405A3" w:rsidRPr="005C73BB" w:rsidRDefault="00A405A3" w:rsidP="00A405A3">
            <w:pPr>
              <w:rPr>
                <w:rFonts w:ascii="Arial" w:hAnsi="Arial" w:cs="Arial"/>
                <w:color w:val="365F91" w:themeColor="accent1" w:themeShade="BF"/>
              </w:rPr>
            </w:pP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Simulación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 xml:space="preserve"> de 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ganancias</w:t>
            </w:r>
            <w:proofErr w:type="spellEnd"/>
          </w:p>
        </w:tc>
        <w:tc>
          <w:tcPr>
            <w:tcW w:w="1399" w:type="dxa"/>
            <w:gridSpan w:val="3"/>
          </w:tcPr>
          <w:p w14:paraId="732FD34D" w14:textId="77777777" w:rsidR="00A405A3" w:rsidRPr="005C73BB" w:rsidRDefault="00A405A3" w:rsidP="00A405A3">
            <w:pPr>
              <w:rPr>
                <w:rFonts w:ascii="Arial" w:hAnsi="Arial" w:cs="Arial"/>
                <w:color w:val="365F91" w:themeColor="accent1" w:themeShade="BF"/>
              </w:rPr>
            </w:pP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Calcula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 xml:space="preserve"> 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proyección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 xml:space="preserve"> de 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ingresos</w:t>
            </w:r>
            <w:proofErr w:type="spellEnd"/>
          </w:p>
        </w:tc>
        <w:tc>
          <w:tcPr>
            <w:tcW w:w="1224" w:type="dxa"/>
            <w:gridSpan w:val="2"/>
          </w:tcPr>
          <w:p w14:paraId="0CCA2989" w14:textId="77777777" w:rsidR="00A405A3" w:rsidRPr="005C73BB" w:rsidRDefault="00A405A3" w:rsidP="00A405A3">
            <w:pPr>
              <w:rPr>
                <w:rFonts w:ascii="Arial" w:hAnsi="Arial" w:cs="Arial"/>
                <w:color w:val="365F91" w:themeColor="accent1" w:themeShade="BF"/>
              </w:rPr>
            </w:pP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Precio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 xml:space="preserve"> 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simulado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 xml:space="preserve">, 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demanda</w:t>
            </w:r>
            <w:proofErr w:type="spellEnd"/>
          </w:p>
        </w:tc>
        <w:tc>
          <w:tcPr>
            <w:tcW w:w="2123" w:type="dxa"/>
            <w:gridSpan w:val="2"/>
          </w:tcPr>
          <w:p w14:paraId="42A82A49" w14:textId="77777777" w:rsidR="00A405A3" w:rsidRPr="005C73BB" w:rsidRDefault="00A405A3" w:rsidP="00A405A3">
            <w:pPr>
              <w:rPr>
                <w:rFonts w:ascii="Arial" w:hAnsi="Arial" w:cs="Arial"/>
                <w:color w:val="365F91" w:themeColor="accent1" w:themeShade="BF"/>
              </w:rPr>
            </w:pP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Gráficos</w:t>
            </w:r>
            <w:proofErr w:type="spellEnd"/>
            <w:r w:rsidRPr="005C73BB">
              <w:rPr>
                <w:rFonts w:ascii="Arial" w:hAnsi="Arial" w:cs="Arial"/>
                <w:color w:val="365F91" w:themeColor="accent1" w:themeShade="BF"/>
              </w:rPr>
              <w:t xml:space="preserve"> y </w:t>
            </w:r>
            <w:proofErr w:type="spellStart"/>
            <w:r w:rsidRPr="005C73BB">
              <w:rPr>
                <w:rFonts w:ascii="Arial" w:hAnsi="Arial" w:cs="Arial"/>
                <w:color w:val="365F91" w:themeColor="accent1" w:themeShade="BF"/>
              </w:rPr>
              <w:t>proyecciones</w:t>
            </w:r>
            <w:proofErr w:type="spellEnd"/>
          </w:p>
        </w:tc>
      </w:tr>
    </w:tbl>
    <w:p w14:paraId="4E80CEB0" w14:textId="02AC9CE7" w:rsidR="00180791" w:rsidRDefault="00180791">
      <w:pPr>
        <w:rPr>
          <w:rFonts w:ascii="Arial" w:hAnsi="Arial" w:cs="Arial"/>
        </w:rPr>
      </w:pPr>
    </w:p>
    <w:p w14:paraId="330C09E8" w14:textId="6FE4E7C4" w:rsidR="00370395" w:rsidRDefault="00370395">
      <w:pPr>
        <w:rPr>
          <w:rFonts w:ascii="Arial" w:hAnsi="Arial" w:cs="Arial"/>
        </w:rPr>
      </w:pPr>
    </w:p>
    <w:p w14:paraId="3B9C3CEB" w14:textId="73D9E0CE" w:rsidR="00370395" w:rsidRDefault="00370395">
      <w:pPr>
        <w:rPr>
          <w:rFonts w:ascii="Arial" w:hAnsi="Arial" w:cs="Arial"/>
        </w:rPr>
      </w:pPr>
    </w:p>
    <w:p w14:paraId="08922C16" w14:textId="6AB1F52C" w:rsidR="00370395" w:rsidRDefault="00370395">
      <w:pPr>
        <w:rPr>
          <w:rFonts w:ascii="Arial" w:hAnsi="Arial" w:cs="Arial"/>
        </w:rPr>
      </w:pPr>
    </w:p>
    <w:p w14:paraId="48178721" w14:textId="49A7D747" w:rsidR="00370395" w:rsidRDefault="00370395">
      <w:pPr>
        <w:rPr>
          <w:rFonts w:ascii="Arial" w:hAnsi="Arial" w:cs="Arial"/>
        </w:rPr>
      </w:pPr>
    </w:p>
    <w:p w14:paraId="46FA93E9" w14:textId="160938AC" w:rsidR="00370395" w:rsidRDefault="00370395">
      <w:pPr>
        <w:rPr>
          <w:rFonts w:ascii="Arial" w:hAnsi="Arial" w:cs="Arial"/>
        </w:rPr>
      </w:pPr>
    </w:p>
    <w:p w14:paraId="7ACFEEF4" w14:textId="160F09FE" w:rsidR="00370395" w:rsidRDefault="00370395">
      <w:pPr>
        <w:rPr>
          <w:rFonts w:ascii="Arial" w:hAnsi="Arial" w:cs="Arial"/>
        </w:rPr>
      </w:pPr>
    </w:p>
    <w:p w14:paraId="59FF18C8" w14:textId="2A66A3BF" w:rsidR="00370395" w:rsidRDefault="00370395">
      <w:pPr>
        <w:rPr>
          <w:rFonts w:ascii="Arial" w:hAnsi="Arial" w:cs="Arial"/>
        </w:rPr>
      </w:pPr>
    </w:p>
    <w:p w14:paraId="3EA4B03A" w14:textId="4F0972BE" w:rsidR="00370395" w:rsidRDefault="00370395">
      <w:pPr>
        <w:rPr>
          <w:rFonts w:ascii="Arial" w:hAnsi="Arial" w:cs="Arial"/>
        </w:rPr>
      </w:pPr>
    </w:p>
    <w:p w14:paraId="3883BC6A" w14:textId="30DFFCBC" w:rsidR="00370395" w:rsidRDefault="00370395">
      <w:pPr>
        <w:rPr>
          <w:rFonts w:ascii="Arial" w:hAnsi="Arial" w:cs="Arial"/>
        </w:rPr>
      </w:pPr>
    </w:p>
    <w:p w14:paraId="127888E7" w14:textId="0D3536EF" w:rsidR="00370395" w:rsidRDefault="00370395">
      <w:pPr>
        <w:rPr>
          <w:rFonts w:ascii="Arial" w:hAnsi="Arial" w:cs="Arial"/>
        </w:rPr>
      </w:pPr>
    </w:p>
    <w:p w14:paraId="77ABEB35" w14:textId="4953E204" w:rsidR="00D55D8A" w:rsidRDefault="00D55D8A" w:rsidP="00D55D8A">
      <w:pPr>
        <w:pStyle w:val="Ttulo2"/>
        <w:numPr>
          <w:ilvl w:val="0"/>
          <w:numId w:val="12"/>
        </w:numPr>
        <w:rPr>
          <w:rFonts w:ascii="Arial" w:hAnsi="Arial" w:cs="Arial"/>
          <w:color w:val="auto"/>
          <w:lang w:val="es-HN"/>
        </w:rPr>
      </w:pPr>
      <w:r>
        <w:rPr>
          <w:rFonts w:ascii="Arial" w:hAnsi="Arial" w:cs="Arial"/>
          <w:color w:val="auto"/>
          <w:lang w:val="es-HN"/>
        </w:rPr>
        <w:t>DISEÑO</w:t>
      </w:r>
      <w:r w:rsidR="00966838">
        <w:rPr>
          <w:rFonts w:ascii="Arial" w:hAnsi="Arial" w:cs="Arial"/>
          <w:color w:val="auto"/>
          <w:lang w:val="es-HN"/>
        </w:rPr>
        <w:t xml:space="preserve"> DEL PROGRAMA</w:t>
      </w:r>
    </w:p>
    <w:p w14:paraId="10B4E755" w14:textId="63525627" w:rsidR="00D55D8A" w:rsidRPr="00AD0D60" w:rsidRDefault="00D55D8A" w:rsidP="00D55D8A">
      <w:pPr>
        <w:rPr>
          <w:rFonts w:ascii="Arial" w:hAnsi="Arial" w:cs="Arial"/>
        </w:rPr>
      </w:pPr>
      <w:proofErr w:type="spellStart"/>
      <w:r w:rsidRPr="00AD0D60">
        <w:rPr>
          <w:rFonts w:ascii="Arial" w:hAnsi="Arial" w:cs="Arial"/>
        </w:rPr>
        <w:t>smartprice-pyme</w:t>
      </w:r>
      <w:proofErr w:type="spellEnd"/>
      <w:r w:rsidRPr="00AD0D60">
        <w:rPr>
          <w:rFonts w:ascii="Arial" w:hAnsi="Arial" w:cs="Arial"/>
        </w:rPr>
        <w:t>/</w:t>
      </w:r>
    </w:p>
    <w:p w14:paraId="071B5A02" w14:textId="77777777" w:rsidR="00D55D8A" w:rsidRPr="00AD0D60" w:rsidRDefault="00D55D8A" w:rsidP="00D55D8A">
      <w:pPr>
        <w:rPr>
          <w:rFonts w:ascii="Arial" w:hAnsi="Arial" w:cs="Arial"/>
        </w:rPr>
      </w:pPr>
      <w:r w:rsidRPr="00AD0D60">
        <w:rPr>
          <w:rFonts w:ascii="Arial" w:hAnsi="Arial" w:cs="Arial"/>
        </w:rPr>
        <w:t>│</w:t>
      </w:r>
    </w:p>
    <w:p w14:paraId="3F58C60F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├── app.js                      # Archivo principal (el que me compartiste)</w:t>
      </w:r>
    </w:p>
    <w:p w14:paraId="4BB3044A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 xml:space="preserve">├── </w:t>
      </w:r>
      <w:proofErr w:type="spellStart"/>
      <w:proofErr w:type="gramStart"/>
      <w:r w:rsidRPr="00AD0D60">
        <w:rPr>
          <w:rFonts w:ascii="Arial" w:hAnsi="Arial" w:cs="Arial"/>
          <w:lang w:val="es-HN"/>
        </w:rPr>
        <w:t>package.json</w:t>
      </w:r>
      <w:proofErr w:type="spellEnd"/>
      <w:proofErr w:type="gramEnd"/>
      <w:r w:rsidRPr="00AD0D60">
        <w:rPr>
          <w:rFonts w:ascii="Arial" w:hAnsi="Arial" w:cs="Arial"/>
          <w:lang w:val="es-HN"/>
        </w:rPr>
        <w:t xml:space="preserve">                # Dependencias del proyecto</w:t>
      </w:r>
    </w:p>
    <w:p w14:paraId="2DB878BB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├─</w:t>
      </w:r>
      <w:proofErr w:type="gramStart"/>
      <w:r w:rsidRPr="00AD0D60">
        <w:rPr>
          <w:rFonts w:ascii="Arial" w:hAnsi="Arial" w:cs="Arial"/>
          <w:lang w:val="es-HN"/>
        </w:rPr>
        <w:t>─ .</w:t>
      </w:r>
      <w:proofErr w:type="spellStart"/>
      <w:r w:rsidRPr="00AD0D60">
        <w:rPr>
          <w:rFonts w:ascii="Arial" w:hAnsi="Arial" w:cs="Arial"/>
          <w:lang w:val="es-HN"/>
        </w:rPr>
        <w:t>env</w:t>
      </w:r>
      <w:proofErr w:type="spellEnd"/>
      <w:proofErr w:type="gramEnd"/>
      <w:r w:rsidRPr="00AD0D60">
        <w:rPr>
          <w:rFonts w:ascii="Arial" w:hAnsi="Arial" w:cs="Arial"/>
          <w:lang w:val="es-HN"/>
        </w:rPr>
        <w:t xml:space="preserve">                        # Variables de entorno (configuración sensible)</w:t>
      </w:r>
    </w:p>
    <w:p w14:paraId="18FC5C5A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├─</w:t>
      </w:r>
      <w:proofErr w:type="gramStart"/>
      <w:r w:rsidRPr="00AD0D60">
        <w:rPr>
          <w:rFonts w:ascii="Arial" w:hAnsi="Arial" w:cs="Arial"/>
          <w:lang w:val="es-HN"/>
        </w:rPr>
        <w:t>─ .</w:t>
      </w:r>
      <w:proofErr w:type="spellStart"/>
      <w:r w:rsidRPr="00AD0D60">
        <w:rPr>
          <w:rFonts w:ascii="Arial" w:hAnsi="Arial" w:cs="Arial"/>
          <w:lang w:val="es-HN"/>
        </w:rPr>
        <w:t>gitignore</w:t>
      </w:r>
      <w:proofErr w:type="spellEnd"/>
      <w:proofErr w:type="gramEnd"/>
      <w:r w:rsidRPr="00AD0D60">
        <w:rPr>
          <w:rFonts w:ascii="Arial" w:hAnsi="Arial" w:cs="Arial"/>
          <w:lang w:val="es-HN"/>
        </w:rPr>
        <w:t xml:space="preserve">                  # Archivos que no subirás a GitHub</w:t>
      </w:r>
    </w:p>
    <w:p w14:paraId="246FA7F0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</w:t>
      </w:r>
    </w:p>
    <w:p w14:paraId="6A8A615A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 xml:space="preserve">├── </w:t>
      </w:r>
      <w:proofErr w:type="spellStart"/>
      <w:r w:rsidRPr="00AD0D60">
        <w:rPr>
          <w:rFonts w:ascii="Arial" w:hAnsi="Arial" w:cs="Arial"/>
          <w:lang w:val="es-HN"/>
        </w:rPr>
        <w:t>models</w:t>
      </w:r>
      <w:proofErr w:type="spellEnd"/>
      <w:r w:rsidRPr="00AD0D60">
        <w:rPr>
          <w:rFonts w:ascii="Arial" w:hAnsi="Arial" w:cs="Arial"/>
          <w:lang w:val="es-HN"/>
        </w:rPr>
        <w:t>/                      # Modelos de datos (los que ya creaste)</w:t>
      </w:r>
    </w:p>
    <w:p w14:paraId="59C59841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   ├── usuario.js</w:t>
      </w:r>
    </w:p>
    <w:p w14:paraId="0C6ED84C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   ├── productos.js</w:t>
      </w:r>
    </w:p>
    <w:p w14:paraId="136C978E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   ├── ventas.js</w:t>
      </w:r>
    </w:p>
    <w:p w14:paraId="47FEE20D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   └── recomendaciones.js</w:t>
      </w:r>
    </w:p>
    <w:p w14:paraId="1832E0CC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</w:t>
      </w:r>
    </w:p>
    <w:p w14:paraId="72E69DF1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 xml:space="preserve">├── </w:t>
      </w:r>
      <w:proofErr w:type="spellStart"/>
      <w:r w:rsidRPr="00AD0D60">
        <w:rPr>
          <w:rFonts w:ascii="Arial" w:hAnsi="Arial" w:cs="Arial"/>
          <w:lang w:val="es-HN"/>
        </w:rPr>
        <w:t>routes</w:t>
      </w:r>
      <w:proofErr w:type="spellEnd"/>
      <w:r w:rsidRPr="00AD0D60">
        <w:rPr>
          <w:rFonts w:ascii="Arial" w:hAnsi="Arial" w:cs="Arial"/>
          <w:lang w:val="es-HN"/>
        </w:rPr>
        <w:t>/                      # Rutas de la API (</w:t>
      </w:r>
      <w:proofErr w:type="spellStart"/>
      <w:r w:rsidRPr="00AD0D60">
        <w:rPr>
          <w:rFonts w:ascii="Arial" w:hAnsi="Arial" w:cs="Arial"/>
          <w:lang w:val="es-HN"/>
        </w:rPr>
        <w:t>endpoints</w:t>
      </w:r>
      <w:proofErr w:type="spellEnd"/>
      <w:r w:rsidRPr="00AD0D60">
        <w:rPr>
          <w:rFonts w:ascii="Arial" w:hAnsi="Arial" w:cs="Arial"/>
          <w:lang w:val="es-HN"/>
        </w:rPr>
        <w:t>)</w:t>
      </w:r>
    </w:p>
    <w:p w14:paraId="14460A5C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   ├── authRoutes.js            # RF-01: Gestión de usuarios (</w:t>
      </w:r>
      <w:proofErr w:type="spellStart"/>
      <w:r w:rsidRPr="00AD0D60">
        <w:rPr>
          <w:rFonts w:ascii="Arial" w:hAnsi="Arial" w:cs="Arial"/>
          <w:lang w:val="es-HN"/>
        </w:rPr>
        <w:t>login</w:t>
      </w:r>
      <w:proofErr w:type="spellEnd"/>
      <w:r w:rsidRPr="00AD0D60">
        <w:rPr>
          <w:rFonts w:ascii="Arial" w:hAnsi="Arial" w:cs="Arial"/>
          <w:lang w:val="es-HN"/>
        </w:rPr>
        <w:t>, registro)</w:t>
      </w:r>
    </w:p>
    <w:p w14:paraId="5E081CCC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   ├── productoRoutes.js        # RF-02: CRUD de productos</w:t>
      </w:r>
    </w:p>
    <w:p w14:paraId="7845B2D8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   ├── ventaRoutes.js           # RF-03: Registro de ventas</w:t>
      </w:r>
    </w:p>
    <w:p w14:paraId="24EB0886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   └── recomendacionRoutes.js   # RF-04 y RF-05: Algoritmo y simulación</w:t>
      </w:r>
    </w:p>
    <w:p w14:paraId="67B2C07D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</w:t>
      </w:r>
    </w:p>
    <w:p w14:paraId="4F8F6402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 xml:space="preserve">├── </w:t>
      </w:r>
      <w:proofErr w:type="spellStart"/>
      <w:r w:rsidRPr="00AD0D60">
        <w:rPr>
          <w:rFonts w:ascii="Arial" w:hAnsi="Arial" w:cs="Arial"/>
          <w:lang w:val="es-HN"/>
        </w:rPr>
        <w:t>controllers</w:t>
      </w:r>
      <w:proofErr w:type="spellEnd"/>
      <w:r w:rsidRPr="00AD0D60">
        <w:rPr>
          <w:rFonts w:ascii="Arial" w:hAnsi="Arial" w:cs="Arial"/>
          <w:lang w:val="es-HN"/>
        </w:rPr>
        <w:t>/                  # Lógica de negocio</w:t>
      </w:r>
    </w:p>
    <w:p w14:paraId="4AFC9072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   ├── authController.js</w:t>
      </w:r>
    </w:p>
    <w:p w14:paraId="563E3895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   ├── productoController.js</w:t>
      </w:r>
    </w:p>
    <w:p w14:paraId="2C0D9DCC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   ├── ventaController.js</w:t>
      </w:r>
    </w:p>
    <w:p w14:paraId="216B63A4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   └── recomendacionController.js # Aquí irá el algoritmo de precios</w:t>
      </w:r>
    </w:p>
    <w:p w14:paraId="2FDA5DD3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</w:t>
      </w:r>
    </w:p>
    <w:p w14:paraId="674E39EC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lastRenderedPageBreak/>
        <w:t>├── middleware/                   # Funciones intermedias</w:t>
      </w:r>
    </w:p>
    <w:p w14:paraId="3F10FD82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   └── authMiddleware.js         # Verificar si el usuario está autenticado</w:t>
      </w:r>
    </w:p>
    <w:p w14:paraId="09DA37DA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</w:t>
      </w:r>
    </w:p>
    <w:p w14:paraId="139D4E96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 xml:space="preserve">├── </w:t>
      </w:r>
      <w:proofErr w:type="spellStart"/>
      <w:r w:rsidRPr="00AD0D60">
        <w:rPr>
          <w:rFonts w:ascii="Arial" w:hAnsi="Arial" w:cs="Arial"/>
          <w:lang w:val="es-HN"/>
        </w:rPr>
        <w:t>utils</w:t>
      </w:r>
      <w:proofErr w:type="spellEnd"/>
      <w:r w:rsidRPr="00AD0D60">
        <w:rPr>
          <w:rFonts w:ascii="Arial" w:hAnsi="Arial" w:cs="Arial"/>
          <w:lang w:val="es-HN"/>
        </w:rPr>
        <w:t>/                         # Utilidades y funciones auxiliares</w:t>
      </w:r>
    </w:p>
    <w:p w14:paraId="14DC804D" w14:textId="303EFB91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 xml:space="preserve">│   └── algoritmoPrecios.js        # El corazón del RF-04 </w:t>
      </w:r>
    </w:p>
    <w:p w14:paraId="6A32B91A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</w:t>
      </w:r>
    </w:p>
    <w:p w14:paraId="36F3FDF3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 xml:space="preserve">├── </w:t>
      </w:r>
      <w:proofErr w:type="spellStart"/>
      <w:r w:rsidRPr="00AD0D60">
        <w:rPr>
          <w:rFonts w:ascii="Arial" w:hAnsi="Arial" w:cs="Arial"/>
          <w:lang w:val="es-HN"/>
        </w:rPr>
        <w:t>frontend</w:t>
      </w:r>
      <w:proofErr w:type="spellEnd"/>
      <w:r w:rsidRPr="00AD0D60">
        <w:rPr>
          <w:rFonts w:ascii="Arial" w:hAnsi="Arial" w:cs="Arial"/>
          <w:lang w:val="es-HN"/>
        </w:rPr>
        <w:t>/                       # Archivos del cliente (HTML, CSS, JS)</w:t>
      </w:r>
    </w:p>
    <w:p w14:paraId="49623582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 xml:space="preserve">│   ├── index.html                  # </w:t>
      </w:r>
      <w:proofErr w:type="spellStart"/>
      <w:r w:rsidRPr="00AD0D60">
        <w:rPr>
          <w:rFonts w:ascii="Arial" w:hAnsi="Arial" w:cs="Arial"/>
          <w:lang w:val="es-HN"/>
        </w:rPr>
        <w:t>Dashboard</w:t>
      </w:r>
      <w:proofErr w:type="spellEnd"/>
      <w:r w:rsidRPr="00AD0D60">
        <w:rPr>
          <w:rFonts w:ascii="Arial" w:hAnsi="Arial" w:cs="Arial"/>
          <w:lang w:val="es-HN"/>
        </w:rPr>
        <w:t xml:space="preserve"> principal</w:t>
      </w:r>
    </w:p>
    <w:p w14:paraId="57AB9B16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 xml:space="preserve">│   ├── login.html                   # Pantalla de </w:t>
      </w:r>
      <w:proofErr w:type="spellStart"/>
      <w:r w:rsidRPr="00AD0D60">
        <w:rPr>
          <w:rFonts w:ascii="Arial" w:hAnsi="Arial" w:cs="Arial"/>
          <w:lang w:val="es-HN"/>
        </w:rPr>
        <w:t>login</w:t>
      </w:r>
      <w:proofErr w:type="spellEnd"/>
      <w:r w:rsidRPr="00AD0D60">
        <w:rPr>
          <w:rFonts w:ascii="Arial" w:hAnsi="Arial" w:cs="Arial"/>
          <w:lang w:val="es-HN"/>
        </w:rPr>
        <w:t xml:space="preserve"> (RF-01)</w:t>
      </w:r>
    </w:p>
    <w:p w14:paraId="6D69732E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   ├── productos.html               # Gestión de productos (RF-02)</w:t>
      </w:r>
    </w:p>
    <w:p w14:paraId="0174A3E6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   ├── ventas.html                  # Registro de ventas (RF-03)</w:t>
      </w:r>
    </w:p>
    <w:p w14:paraId="72C06F84" w14:textId="20322C76" w:rsidR="00D55D8A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   ├── simulacion.html              # Simulación de ganancias (RF-05)</w:t>
      </w:r>
    </w:p>
    <w:p w14:paraId="3FE06323" w14:textId="7E293D55" w:rsidR="00747F49" w:rsidRPr="00AD0D60" w:rsidRDefault="00747F49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   ├──</w:t>
      </w:r>
      <w:r>
        <w:rPr>
          <w:rFonts w:ascii="Arial" w:hAnsi="Arial" w:cs="Arial"/>
          <w:lang w:val="es-HN"/>
        </w:rPr>
        <w:t xml:space="preserve"> recomendaciones.html</w:t>
      </w:r>
      <w:r>
        <w:rPr>
          <w:rFonts w:ascii="Arial" w:hAnsi="Arial" w:cs="Arial"/>
          <w:lang w:val="es-HN"/>
        </w:rPr>
        <w:tab/>
        <w:t>#ver recomendaciones</w:t>
      </w:r>
    </w:p>
    <w:p w14:paraId="5B83074D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 xml:space="preserve">│   ├── </w:t>
      </w:r>
      <w:proofErr w:type="spellStart"/>
      <w:r w:rsidRPr="00AD0D60">
        <w:rPr>
          <w:rFonts w:ascii="Arial" w:hAnsi="Arial" w:cs="Arial"/>
          <w:lang w:val="es-HN"/>
        </w:rPr>
        <w:t>css</w:t>
      </w:r>
      <w:proofErr w:type="spellEnd"/>
      <w:r w:rsidRPr="00AD0D60">
        <w:rPr>
          <w:rFonts w:ascii="Arial" w:hAnsi="Arial" w:cs="Arial"/>
          <w:lang w:val="es-HN"/>
        </w:rPr>
        <w:t>/</w:t>
      </w:r>
    </w:p>
    <w:p w14:paraId="4CBBED03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   │   └── styles.css               # Estilos de toda la app</w:t>
      </w:r>
    </w:p>
    <w:p w14:paraId="60807656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 xml:space="preserve">│   └── </w:t>
      </w:r>
      <w:proofErr w:type="spellStart"/>
      <w:r w:rsidRPr="00AD0D60">
        <w:rPr>
          <w:rFonts w:ascii="Arial" w:hAnsi="Arial" w:cs="Arial"/>
          <w:lang w:val="es-HN"/>
        </w:rPr>
        <w:t>js</w:t>
      </w:r>
      <w:proofErr w:type="spellEnd"/>
      <w:r w:rsidRPr="00AD0D60">
        <w:rPr>
          <w:rFonts w:ascii="Arial" w:hAnsi="Arial" w:cs="Arial"/>
          <w:lang w:val="es-HN"/>
        </w:rPr>
        <w:t>/</w:t>
      </w:r>
    </w:p>
    <w:p w14:paraId="3B48B0D0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 xml:space="preserve">│       ├── auth.js                   # Lógica de </w:t>
      </w:r>
      <w:proofErr w:type="spellStart"/>
      <w:r w:rsidRPr="00AD0D60">
        <w:rPr>
          <w:rFonts w:ascii="Arial" w:hAnsi="Arial" w:cs="Arial"/>
          <w:lang w:val="es-HN"/>
        </w:rPr>
        <w:t>login</w:t>
      </w:r>
      <w:proofErr w:type="spellEnd"/>
      <w:r w:rsidRPr="00AD0D60">
        <w:rPr>
          <w:rFonts w:ascii="Arial" w:hAnsi="Arial" w:cs="Arial"/>
          <w:lang w:val="es-HN"/>
        </w:rPr>
        <w:t xml:space="preserve"> en el </w:t>
      </w:r>
      <w:proofErr w:type="spellStart"/>
      <w:r w:rsidRPr="00AD0D60">
        <w:rPr>
          <w:rFonts w:ascii="Arial" w:hAnsi="Arial" w:cs="Arial"/>
          <w:lang w:val="es-HN"/>
        </w:rPr>
        <w:t>frontend</w:t>
      </w:r>
      <w:proofErr w:type="spellEnd"/>
    </w:p>
    <w:p w14:paraId="6EB3E0CB" w14:textId="77777777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       ├── productos.js              # Llamadas a API de productos</w:t>
      </w:r>
    </w:p>
    <w:p w14:paraId="05C3C5A9" w14:textId="5F89D870" w:rsidR="00D55D8A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       ├── ventas.js                 # Llamadas a API de ventas</w:t>
      </w:r>
    </w:p>
    <w:p w14:paraId="46412E28" w14:textId="65EEED94" w:rsidR="00747F49" w:rsidRDefault="00747F49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       ├──</w:t>
      </w:r>
      <w:r>
        <w:rPr>
          <w:rFonts w:ascii="Arial" w:hAnsi="Arial" w:cs="Arial"/>
          <w:lang w:val="es-HN"/>
        </w:rPr>
        <w:t xml:space="preserve"> recomendaciones.js</w:t>
      </w:r>
    </w:p>
    <w:p w14:paraId="238B4D5D" w14:textId="3FFB7A6E" w:rsidR="00747F49" w:rsidRDefault="00747F49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       ├──</w:t>
      </w:r>
      <w:r>
        <w:rPr>
          <w:rFonts w:ascii="Arial" w:hAnsi="Arial" w:cs="Arial"/>
          <w:lang w:val="es-HN"/>
        </w:rPr>
        <w:t>simulacion.js</w:t>
      </w:r>
    </w:p>
    <w:p w14:paraId="2D949E36" w14:textId="507C582F" w:rsidR="00747F49" w:rsidRPr="00AD0D60" w:rsidRDefault="00747F49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>│       ├──</w:t>
      </w:r>
      <w:r>
        <w:rPr>
          <w:rFonts w:ascii="Arial" w:hAnsi="Arial" w:cs="Arial"/>
          <w:lang w:val="es-HN"/>
        </w:rPr>
        <w:t xml:space="preserve"> config.js</w:t>
      </w:r>
    </w:p>
    <w:p w14:paraId="428285E3" w14:textId="77777777" w:rsidR="00D55D8A" w:rsidRPr="00747F49" w:rsidRDefault="00D55D8A" w:rsidP="00D55D8A">
      <w:pPr>
        <w:rPr>
          <w:rFonts w:ascii="Arial" w:hAnsi="Arial" w:cs="Arial"/>
          <w:lang w:val="es-HN"/>
        </w:rPr>
      </w:pPr>
      <w:r w:rsidRPr="00747F49">
        <w:rPr>
          <w:rFonts w:ascii="Arial" w:hAnsi="Arial" w:cs="Arial"/>
          <w:lang w:val="es-HN"/>
        </w:rPr>
        <w:t>│       └── dashboard.js               # Mostrar recomendaciones</w:t>
      </w:r>
    </w:p>
    <w:p w14:paraId="245736B9" w14:textId="77777777" w:rsidR="00D55D8A" w:rsidRPr="00747F49" w:rsidRDefault="00D55D8A" w:rsidP="00D55D8A">
      <w:pPr>
        <w:rPr>
          <w:rFonts w:ascii="Arial" w:hAnsi="Arial" w:cs="Arial"/>
          <w:lang w:val="es-HN"/>
        </w:rPr>
      </w:pPr>
      <w:r w:rsidRPr="00747F49">
        <w:rPr>
          <w:rFonts w:ascii="Arial" w:hAnsi="Arial" w:cs="Arial"/>
          <w:lang w:val="es-HN"/>
        </w:rPr>
        <w:t>│</w:t>
      </w:r>
    </w:p>
    <w:p w14:paraId="4D892BAA" w14:textId="32A23A4B" w:rsidR="00D55D8A" w:rsidRPr="00AD0D60" w:rsidRDefault="00D55D8A" w:rsidP="00D55D8A">
      <w:pPr>
        <w:rPr>
          <w:rFonts w:ascii="Arial" w:hAnsi="Arial" w:cs="Arial"/>
          <w:lang w:val="es-HN"/>
        </w:rPr>
      </w:pPr>
      <w:r w:rsidRPr="00AD0D60">
        <w:rPr>
          <w:rFonts w:ascii="Arial" w:hAnsi="Arial" w:cs="Arial"/>
          <w:lang w:val="es-HN"/>
        </w:rPr>
        <w:t xml:space="preserve">└── </w:t>
      </w:r>
      <w:proofErr w:type="spellStart"/>
      <w:r w:rsidRPr="00AD0D60">
        <w:rPr>
          <w:rFonts w:ascii="Arial" w:hAnsi="Arial" w:cs="Arial"/>
          <w:lang w:val="es-HN"/>
        </w:rPr>
        <w:t>uploads</w:t>
      </w:r>
      <w:proofErr w:type="spellEnd"/>
      <w:r w:rsidRPr="00AD0D60">
        <w:rPr>
          <w:rFonts w:ascii="Arial" w:hAnsi="Arial" w:cs="Arial"/>
          <w:lang w:val="es-HN"/>
        </w:rPr>
        <w:t>/                          # (Opcional) Si necesitas subir imágenes</w:t>
      </w:r>
    </w:p>
    <w:p w14:paraId="14A31C33" w14:textId="3E255C01" w:rsidR="00D55D8A" w:rsidRDefault="00D55D8A" w:rsidP="00D55D8A">
      <w:pPr>
        <w:rPr>
          <w:rFonts w:ascii="Arial" w:hAnsi="Arial" w:cs="Arial"/>
          <w:lang w:val="es-HN"/>
        </w:rPr>
      </w:pPr>
    </w:p>
    <w:p w14:paraId="3A475C05" w14:textId="5EA1F47F" w:rsidR="00AD0D60" w:rsidRDefault="00AD0D60" w:rsidP="00D55D8A">
      <w:pPr>
        <w:rPr>
          <w:rFonts w:ascii="Arial" w:hAnsi="Arial" w:cs="Arial"/>
          <w:lang w:val="es-HN"/>
        </w:rPr>
      </w:pPr>
    </w:p>
    <w:p w14:paraId="0427074F" w14:textId="7EC6C18F" w:rsidR="00966838" w:rsidRDefault="00966838" w:rsidP="00966838">
      <w:pPr>
        <w:pStyle w:val="Ttulo2"/>
        <w:numPr>
          <w:ilvl w:val="0"/>
          <w:numId w:val="12"/>
        </w:numPr>
        <w:rPr>
          <w:rFonts w:ascii="Arial" w:hAnsi="Arial" w:cs="Arial"/>
          <w:color w:val="auto"/>
          <w:lang w:val="es-HN"/>
        </w:rPr>
      </w:pPr>
      <w:r>
        <w:rPr>
          <w:rFonts w:ascii="Arial" w:hAnsi="Arial" w:cs="Arial"/>
          <w:color w:val="auto"/>
          <w:lang w:val="es-HN"/>
        </w:rPr>
        <w:t xml:space="preserve">DISEÑO </w:t>
      </w:r>
      <w:r>
        <w:rPr>
          <w:rFonts w:ascii="Arial" w:hAnsi="Arial" w:cs="Arial"/>
          <w:color w:val="auto"/>
          <w:lang w:val="es-HN"/>
        </w:rPr>
        <w:t>DIAGRAMA ENTIDAD-RELACION</w:t>
      </w:r>
    </w:p>
    <w:p w14:paraId="29FC91F9" w14:textId="77777777" w:rsidR="00966838" w:rsidRPr="00966838" w:rsidRDefault="00966838" w:rsidP="00966838">
      <w:pPr>
        <w:rPr>
          <w:lang w:val="es-HN"/>
        </w:rPr>
      </w:pPr>
    </w:p>
    <w:p w14:paraId="07238ED7" w14:textId="6EB1604D" w:rsidR="00966838" w:rsidRPr="00966838" w:rsidRDefault="00966838" w:rsidP="00966838">
      <w:pPr>
        <w:rPr>
          <w:lang w:val="es-HN"/>
        </w:rPr>
      </w:pPr>
      <w:r w:rsidRPr="00966838">
        <w:rPr>
          <w:rFonts w:ascii="Courier New" w:hAnsi="Courier New"/>
          <w:sz w:val="18"/>
          <w:lang w:val="es-HN"/>
        </w:rPr>
        <w:t>┌─────────────┐         ┌─────────────┐         ┌─────────────┐</w:t>
      </w:r>
      <w:r w:rsidRPr="00966838">
        <w:rPr>
          <w:rFonts w:ascii="Courier New" w:hAnsi="Courier New"/>
          <w:sz w:val="18"/>
          <w:lang w:val="es-HN"/>
        </w:rPr>
        <w:br/>
        <w:t>│  USUARIOS   │         │  PRODUCTOS  │         │   VENTAS    │</w:t>
      </w:r>
      <w:r w:rsidRPr="00966838">
        <w:rPr>
          <w:rFonts w:ascii="Courier New" w:hAnsi="Courier New"/>
          <w:sz w:val="18"/>
          <w:lang w:val="es-HN"/>
        </w:rPr>
        <w:br/>
        <w:t>├─────────────┤         ├─────────────┤         ├─────────────┤</w:t>
      </w:r>
      <w:r w:rsidRPr="00966838">
        <w:rPr>
          <w:rFonts w:ascii="Courier New" w:hAnsi="Courier New"/>
          <w:sz w:val="18"/>
          <w:lang w:val="es-HN"/>
        </w:rPr>
        <w:br/>
        <w:t>│ _id (PK)    │◄────┐   │ _id (PK)    │────────►│ producto(FK)│</w:t>
      </w:r>
      <w:r w:rsidRPr="00966838">
        <w:rPr>
          <w:rFonts w:ascii="Courier New" w:hAnsi="Courier New"/>
          <w:sz w:val="18"/>
          <w:lang w:val="es-HN"/>
        </w:rPr>
        <w:br/>
        <w:t>│ nombre      │     │   │ nombre      │         │ usuario(FK) │</w:t>
      </w:r>
      <w:r w:rsidRPr="00966838">
        <w:rPr>
          <w:rFonts w:ascii="Courier New" w:hAnsi="Courier New"/>
          <w:sz w:val="18"/>
          <w:lang w:val="es-HN"/>
        </w:rPr>
        <w:br/>
        <w:t xml:space="preserve">│ email       │     │   │ </w:t>
      </w:r>
      <w:proofErr w:type="spellStart"/>
      <w:r w:rsidRPr="00966838">
        <w:rPr>
          <w:rFonts w:ascii="Courier New" w:hAnsi="Courier New"/>
          <w:sz w:val="18"/>
          <w:lang w:val="es-HN"/>
        </w:rPr>
        <w:t>sku</w:t>
      </w:r>
      <w:proofErr w:type="spellEnd"/>
      <w:r w:rsidRPr="00966838">
        <w:rPr>
          <w:rFonts w:ascii="Courier New" w:hAnsi="Courier New"/>
          <w:sz w:val="18"/>
          <w:lang w:val="es-HN"/>
        </w:rPr>
        <w:t xml:space="preserve"> (</w:t>
      </w:r>
      <w:proofErr w:type="spellStart"/>
      <w:r w:rsidRPr="00966838">
        <w:rPr>
          <w:rFonts w:ascii="Courier New" w:hAnsi="Courier New"/>
          <w:sz w:val="18"/>
          <w:lang w:val="es-HN"/>
        </w:rPr>
        <w:t>unique</w:t>
      </w:r>
      <w:proofErr w:type="spellEnd"/>
      <w:r w:rsidRPr="00966838">
        <w:rPr>
          <w:rFonts w:ascii="Courier New" w:hAnsi="Courier New"/>
          <w:sz w:val="18"/>
          <w:lang w:val="es-HN"/>
        </w:rPr>
        <w:t>)│         │ cantidad    │</w:t>
      </w:r>
      <w:r w:rsidRPr="00966838">
        <w:rPr>
          <w:rFonts w:ascii="Courier New" w:hAnsi="Courier New"/>
          <w:sz w:val="18"/>
          <w:lang w:val="es-HN"/>
        </w:rPr>
        <w:br/>
        <w:t xml:space="preserve">│ </w:t>
      </w:r>
      <w:proofErr w:type="spellStart"/>
      <w:r w:rsidRPr="00966838">
        <w:rPr>
          <w:rFonts w:ascii="Courier New" w:hAnsi="Courier New"/>
          <w:sz w:val="18"/>
          <w:lang w:val="es-HN"/>
        </w:rPr>
        <w:t>password</w:t>
      </w:r>
      <w:proofErr w:type="spellEnd"/>
      <w:r w:rsidRPr="00966838">
        <w:rPr>
          <w:rFonts w:ascii="Courier New" w:hAnsi="Courier New"/>
          <w:sz w:val="18"/>
          <w:lang w:val="es-HN"/>
        </w:rPr>
        <w:t xml:space="preserve">    │     │   │ </w:t>
      </w:r>
      <w:proofErr w:type="spellStart"/>
      <w:r w:rsidRPr="00966838">
        <w:rPr>
          <w:rFonts w:ascii="Courier New" w:hAnsi="Courier New"/>
          <w:sz w:val="18"/>
          <w:lang w:val="es-HN"/>
        </w:rPr>
        <w:t>precioBase</w:t>
      </w:r>
      <w:proofErr w:type="spellEnd"/>
      <w:r w:rsidRPr="00966838">
        <w:rPr>
          <w:rFonts w:ascii="Courier New" w:hAnsi="Courier New"/>
          <w:sz w:val="18"/>
          <w:lang w:val="es-HN"/>
        </w:rPr>
        <w:t xml:space="preserve">  │         │ </w:t>
      </w:r>
      <w:proofErr w:type="spellStart"/>
      <w:r w:rsidRPr="00966838">
        <w:rPr>
          <w:rFonts w:ascii="Courier New" w:hAnsi="Courier New"/>
          <w:sz w:val="18"/>
          <w:lang w:val="es-HN"/>
        </w:rPr>
        <w:t>precioTotal</w:t>
      </w:r>
      <w:proofErr w:type="spellEnd"/>
      <w:r w:rsidRPr="00966838">
        <w:rPr>
          <w:rFonts w:ascii="Courier New" w:hAnsi="Courier New"/>
          <w:sz w:val="18"/>
          <w:lang w:val="es-HN"/>
        </w:rPr>
        <w:t xml:space="preserve"> │</w:t>
      </w:r>
      <w:r w:rsidRPr="00966838">
        <w:rPr>
          <w:rFonts w:ascii="Courier New" w:hAnsi="Courier New"/>
          <w:sz w:val="18"/>
          <w:lang w:val="es-HN"/>
        </w:rPr>
        <w:br/>
        <w:t xml:space="preserve">│ rol         │     │   │ </w:t>
      </w:r>
      <w:proofErr w:type="spellStart"/>
      <w:r w:rsidRPr="00966838">
        <w:rPr>
          <w:rFonts w:ascii="Courier New" w:hAnsi="Courier New"/>
          <w:sz w:val="18"/>
          <w:lang w:val="es-HN"/>
        </w:rPr>
        <w:t>precioActual</w:t>
      </w:r>
      <w:proofErr w:type="spellEnd"/>
      <w:r w:rsidRPr="00966838">
        <w:rPr>
          <w:rFonts w:ascii="Courier New" w:hAnsi="Courier New"/>
          <w:sz w:val="18"/>
          <w:lang w:val="es-HN"/>
        </w:rPr>
        <w:t xml:space="preserve">│         │ </w:t>
      </w:r>
      <w:proofErr w:type="spellStart"/>
      <w:r w:rsidRPr="00966838">
        <w:rPr>
          <w:rFonts w:ascii="Courier New" w:hAnsi="Courier New"/>
          <w:sz w:val="18"/>
          <w:lang w:val="es-HN"/>
        </w:rPr>
        <w:t>fechaVenta</w:t>
      </w:r>
      <w:proofErr w:type="spellEnd"/>
      <w:r w:rsidRPr="00966838">
        <w:rPr>
          <w:rFonts w:ascii="Courier New" w:hAnsi="Courier New"/>
          <w:sz w:val="18"/>
          <w:lang w:val="es-HN"/>
        </w:rPr>
        <w:t xml:space="preserve">  │</w:t>
      </w:r>
      <w:r w:rsidRPr="00966838">
        <w:rPr>
          <w:rFonts w:ascii="Courier New" w:hAnsi="Courier New"/>
          <w:sz w:val="18"/>
          <w:lang w:val="es-HN"/>
        </w:rPr>
        <w:br/>
        <w:t>│ activo      │     │   │ stock       │         └─────────────┘</w:t>
      </w:r>
      <w:r w:rsidRPr="00966838">
        <w:rPr>
          <w:rFonts w:ascii="Courier New" w:hAnsi="Courier New"/>
          <w:sz w:val="18"/>
          <w:lang w:val="es-HN"/>
        </w:rPr>
        <w:br/>
        <w:t xml:space="preserve">└─────────────┘     │   │ </w:t>
      </w:r>
      <w:proofErr w:type="spellStart"/>
      <w:r w:rsidRPr="00966838">
        <w:rPr>
          <w:rFonts w:ascii="Courier New" w:hAnsi="Courier New"/>
          <w:sz w:val="18"/>
          <w:lang w:val="es-HN"/>
        </w:rPr>
        <w:t>categoria</w:t>
      </w:r>
      <w:proofErr w:type="spellEnd"/>
      <w:r w:rsidRPr="00966838">
        <w:rPr>
          <w:rFonts w:ascii="Courier New" w:hAnsi="Courier New"/>
          <w:sz w:val="18"/>
          <w:lang w:val="es-HN"/>
        </w:rPr>
        <w:t xml:space="preserve">   │               ▲</w:t>
      </w:r>
      <w:r w:rsidRPr="00966838">
        <w:rPr>
          <w:rFonts w:ascii="Courier New" w:hAnsi="Courier New"/>
          <w:sz w:val="18"/>
          <w:lang w:val="es-HN"/>
        </w:rPr>
        <w:br/>
        <w:t xml:space="preserve">                    │   │ activo      │               │</w:t>
      </w:r>
      <w:r w:rsidRPr="00966838">
        <w:rPr>
          <w:rFonts w:ascii="Courier New" w:hAnsi="Courier New"/>
          <w:sz w:val="18"/>
          <w:lang w:val="es-HN"/>
        </w:rPr>
        <w:br/>
        <w:t xml:space="preserve">                    │   └─────────────┘               │</w:t>
      </w:r>
      <w:r w:rsidRPr="00966838">
        <w:rPr>
          <w:rFonts w:ascii="Courier New" w:hAnsi="Courier New"/>
          <w:sz w:val="18"/>
          <w:lang w:val="es-HN"/>
        </w:rPr>
        <w:br/>
        <w:t xml:space="preserve">                    │         │                       │</w:t>
      </w:r>
      <w:r w:rsidRPr="00966838">
        <w:rPr>
          <w:rFonts w:ascii="Courier New" w:hAnsi="Courier New"/>
          <w:sz w:val="18"/>
          <w:lang w:val="es-HN"/>
        </w:rPr>
        <w:br/>
        <w:t xml:space="preserve">                    │         │ 1                     │ N</w:t>
      </w:r>
      <w:r w:rsidRPr="00966838">
        <w:rPr>
          <w:rFonts w:ascii="Courier New" w:hAnsi="Courier New"/>
          <w:sz w:val="18"/>
          <w:lang w:val="es-HN"/>
        </w:rPr>
        <w:br/>
        <w:t xml:space="preserve">                    │         ▼                       │</w:t>
      </w:r>
      <w:r w:rsidRPr="00966838">
        <w:rPr>
          <w:rFonts w:ascii="Courier New" w:hAnsi="Courier New"/>
          <w:sz w:val="18"/>
          <w:lang w:val="es-HN"/>
        </w:rPr>
        <w:br/>
        <w:t xml:space="preserve">                    │   ┌─────────────┐               │</w:t>
      </w:r>
      <w:r w:rsidRPr="00966838">
        <w:rPr>
          <w:rFonts w:ascii="Courier New" w:hAnsi="Courier New"/>
          <w:sz w:val="18"/>
          <w:lang w:val="es-HN"/>
        </w:rPr>
        <w:br/>
        <w:t xml:space="preserve">                    └───┤RECOMENDACION│───────────────┘</w:t>
      </w:r>
      <w:r w:rsidRPr="00966838">
        <w:rPr>
          <w:rFonts w:ascii="Courier New" w:hAnsi="Courier New"/>
          <w:sz w:val="18"/>
          <w:lang w:val="es-HN"/>
        </w:rPr>
        <w:br/>
        <w:t xml:space="preserve">                        ├─────────────┤</w:t>
      </w:r>
      <w:r w:rsidRPr="00966838">
        <w:rPr>
          <w:rFonts w:ascii="Courier New" w:hAnsi="Courier New"/>
          <w:sz w:val="18"/>
          <w:lang w:val="es-HN"/>
        </w:rPr>
        <w:br/>
        <w:t xml:space="preserve">                        │ _id (PK)    │</w:t>
      </w:r>
      <w:r w:rsidRPr="00966838">
        <w:rPr>
          <w:rFonts w:ascii="Courier New" w:hAnsi="Courier New"/>
          <w:sz w:val="18"/>
          <w:lang w:val="es-HN"/>
        </w:rPr>
        <w:br/>
        <w:t xml:space="preserve">                        │ producto(FK)│</w:t>
      </w:r>
      <w:r w:rsidRPr="00966838">
        <w:rPr>
          <w:rFonts w:ascii="Courier New" w:hAnsi="Courier New"/>
          <w:sz w:val="18"/>
          <w:lang w:val="es-HN"/>
        </w:rPr>
        <w:br/>
        <w:t xml:space="preserve">                        │ </w:t>
      </w:r>
      <w:proofErr w:type="spellStart"/>
      <w:r w:rsidRPr="00966838">
        <w:rPr>
          <w:rFonts w:ascii="Courier New" w:hAnsi="Courier New"/>
          <w:sz w:val="18"/>
          <w:lang w:val="es-HN"/>
        </w:rPr>
        <w:t>precioRecom</w:t>
      </w:r>
      <w:proofErr w:type="spellEnd"/>
      <w:r w:rsidRPr="00966838">
        <w:rPr>
          <w:rFonts w:ascii="Courier New" w:hAnsi="Courier New"/>
          <w:sz w:val="18"/>
          <w:lang w:val="es-HN"/>
        </w:rPr>
        <w:t xml:space="preserve"> │</w:t>
      </w:r>
      <w:r w:rsidRPr="00966838">
        <w:rPr>
          <w:rFonts w:ascii="Courier New" w:hAnsi="Courier New"/>
          <w:sz w:val="18"/>
          <w:lang w:val="es-HN"/>
        </w:rPr>
        <w:br/>
        <w:t xml:space="preserve">                        │ </w:t>
      </w:r>
      <w:proofErr w:type="spellStart"/>
      <w:r w:rsidRPr="00966838">
        <w:rPr>
          <w:rFonts w:ascii="Courier New" w:hAnsi="Courier New"/>
          <w:sz w:val="18"/>
          <w:lang w:val="es-HN"/>
        </w:rPr>
        <w:t>accion</w:t>
      </w:r>
      <w:proofErr w:type="spellEnd"/>
      <w:r w:rsidRPr="00966838">
        <w:rPr>
          <w:rFonts w:ascii="Courier New" w:hAnsi="Courier New"/>
          <w:sz w:val="18"/>
          <w:lang w:val="es-HN"/>
        </w:rPr>
        <w:t xml:space="preserve">      │</w:t>
      </w:r>
      <w:r w:rsidRPr="00966838">
        <w:rPr>
          <w:rFonts w:ascii="Courier New" w:hAnsi="Courier New"/>
          <w:sz w:val="18"/>
          <w:lang w:val="es-HN"/>
        </w:rPr>
        <w:br/>
        <w:t xml:space="preserve">                        │ % cambio    │</w:t>
      </w:r>
      <w:r w:rsidRPr="00966838">
        <w:rPr>
          <w:rFonts w:ascii="Courier New" w:hAnsi="Courier New"/>
          <w:sz w:val="18"/>
          <w:lang w:val="es-HN"/>
        </w:rPr>
        <w:br/>
        <w:t xml:space="preserve">                        │ simulaciones│</w:t>
      </w:r>
    </w:p>
    <w:p w14:paraId="7050D73B" w14:textId="77777777" w:rsidR="00966838" w:rsidRPr="00966838" w:rsidRDefault="00966838" w:rsidP="00966838">
      <w:pPr>
        <w:rPr>
          <w:lang w:val="es-HN"/>
        </w:rPr>
      </w:pPr>
    </w:p>
    <w:p w14:paraId="062D8D53" w14:textId="5682308E" w:rsidR="00AD0D60" w:rsidRDefault="00AD0D60" w:rsidP="00D55D8A">
      <w:pPr>
        <w:rPr>
          <w:rFonts w:ascii="Arial" w:hAnsi="Arial" w:cs="Arial"/>
          <w:lang w:val="es-HN"/>
        </w:rPr>
      </w:pPr>
    </w:p>
    <w:p w14:paraId="5B8D8C2E" w14:textId="60479D52" w:rsidR="00A405A3" w:rsidRDefault="00A405A3" w:rsidP="00D55D8A">
      <w:pPr>
        <w:rPr>
          <w:rFonts w:ascii="Arial" w:hAnsi="Arial" w:cs="Arial"/>
          <w:lang w:val="es-HN"/>
        </w:rPr>
      </w:pPr>
    </w:p>
    <w:p w14:paraId="366B401C" w14:textId="4B874C89" w:rsidR="00A405A3" w:rsidRDefault="00A405A3" w:rsidP="00D55D8A">
      <w:pPr>
        <w:rPr>
          <w:rFonts w:ascii="Arial" w:hAnsi="Arial" w:cs="Arial"/>
          <w:lang w:val="es-HN"/>
        </w:rPr>
      </w:pPr>
    </w:p>
    <w:p w14:paraId="208FFFDC" w14:textId="4F575777" w:rsidR="00A405A3" w:rsidRDefault="00A405A3" w:rsidP="00D55D8A">
      <w:pPr>
        <w:rPr>
          <w:rFonts w:ascii="Arial" w:hAnsi="Arial" w:cs="Arial"/>
          <w:lang w:val="es-HN"/>
        </w:rPr>
      </w:pPr>
    </w:p>
    <w:p w14:paraId="64C34114" w14:textId="31A475BB" w:rsidR="00A405A3" w:rsidRDefault="00A405A3" w:rsidP="00D55D8A">
      <w:pPr>
        <w:rPr>
          <w:rFonts w:ascii="Arial" w:hAnsi="Arial" w:cs="Arial"/>
          <w:lang w:val="es-HN"/>
        </w:rPr>
      </w:pPr>
    </w:p>
    <w:p w14:paraId="0D455C21" w14:textId="38EC259F" w:rsidR="00A405A3" w:rsidRDefault="00A405A3" w:rsidP="00D55D8A">
      <w:pPr>
        <w:rPr>
          <w:rFonts w:ascii="Arial" w:hAnsi="Arial" w:cs="Arial"/>
          <w:lang w:val="es-HN"/>
        </w:rPr>
      </w:pPr>
    </w:p>
    <w:p w14:paraId="566C111D" w14:textId="0AD962E6" w:rsidR="00A405A3" w:rsidRDefault="00A405A3" w:rsidP="00D55D8A">
      <w:pPr>
        <w:rPr>
          <w:rFonts w:ascii="Arial" w:hAnsi="Arial" w:cs="Arial"/>
          <w:lang w:val="es-HN"/>
        </w:rPr>
      </w:pPr>
    </w:p>
    <w:p w14:paraId="50B3D178" w14:textId="1D77C01D" w:rsidR="00A405A3" w:rsidRDefault="00A405A3" w:rsidP="00D55D8A">
      <w:pPr>
        <w:rPr>
          <w:rFonts w:ascii="Arial" w:hAnsi="Arial" w:cs="Arial"/>
          <w:lang w:val="es-HN"/>
        </w:rPr>
      </w:pPr>
    </w:p>
    <w:p w14:paraId="1611D202" w14:textId="44B2566A" w:rsidR="00A405A3" w:rsidRDefault="00A405A3" w:rsidP="00D55D8A">
      <w:pPr>
        <w:rPr>
          <w:rFonts w:ascii="Arial" w:hAnsi="Arial" w:cs="Arial"/>
          <w:lang w:val="es-HN"/>
        </w:rPr>
      </w:pPr>
    </w:p>
    <w:p w14:paraId="08AA097C" w14:textId="7E3A9FE0" w:rsidR="00A405A3" w:rsidRDefault="00A405A3" w:rsidP="00D55D8A">
      <w:pPr>
        <w:rPr>
          <w:rFonts w:ascii="Arial" w:hAnsi="Arial" w:cs="Arial"/>
          <w:lang w:val="es-HN"/>
        </w:rPr>
      </w:pPr>
    </w:p>
    <w:p w14:paraId="2A145FAB" w14:textId="77777777" w:rsidR="00A405A3" w:rsidRDefault="00A405A3" w:rsidP="00D55D8A">
      <w:pPr>
        <w:rPr>
          <w:rFonts w:ascii="Arial" w:hAnsi="Arial" w:cs="Arial"/>
          <w:lang w:val="es-HN"/>
        </w:rPr>
      </w:pPr>
    </w:p>
    <w:p w14:paraId="1A62AC8C" w14:textId="77777777" w:rsidR="00A405A3" w:rsidRDefault="00A405A3" w:rsidP="00A405A3">
      <w:pPr>
        <w:pStyle w:val="Ttulo2"/>
        <w:numPr>
          <w:ilvl w:val="0"/>
          <w:numId w:val="12"/>
        </w:numPr>
        <w:rPr>
          <w:rFonts w:ascii="Arial" w:hAnsi="Arial" w:cs="Arial"/>
          <w:color w:val="auto"/>
          <w:lang w:val="es-HN"/>
        </w:rPr>
      </w:pPr>
      <w:r>
        <w:rPr>
          <w:rFonts w:ascii="Arial" w:hAnsi="Arial" w:cs="Arial"/>
          <w:color w:val="auto"/>
          <w:lang w:val="es-HN"/>
        </w:rPr>
        <w:lastRenderedPageBreak/>
        <w:t>DISEÑO DIAGRAMA ENTIDAD-RELACION</w:t>
      </w:r>
    </w:p>
    <w:p w14:paraId="5FB0BD7F" w14:textId="77777777" w:rsidR="00A405A3" w:rsidRDefault="00A405A3" w:rsidP="00D55D8A">
      <w:pPr>
        <w:rPr>
          <w:rFonts w:ascii="Arial" w:hAnsi="Arial" w:cs="Arial"/>
          <w:lang w:val="es-HN"/>
        </w:rPr>
      </w:pPr>
    </w:p>
    <w:p w14:paraId="59F6D972" w14:textId="59C79ABB" w:rsidR="00AD0D60" w:rsidRPr="00A405A3" w:rsidRDefault="00A405A3" w:rsidP="00D55D8A">
      <w:pPr>
        <w:rPr>
          <w:rFonts w:ascii="Arial" w:hAnsi="Arial" w:cs="Arial"/>
          <w:lang w:val="es-HN"/>
        </w:rPr>
      </w:pPr>
      <w:r w:rsidRPr="00A405A3">
        <w:rPr>
          <w:rFonts w:ascii="Courier New" w:hAnsi="Courier New"/>
          <w:sz w:val="20"/>
          <w:lang w:val="es-HN"/>
        </w:rPr>
        <w:t>┌─────────────────────────────────────────────────────┐</w:t>
      </w:r>
      <w:r w:rsidRPr="00A405A3">
        <w:rPr>
          <w:rFonts w:ascii="Courier New" w:hAnsi="Courier New"/>
          <w:sz w:val="20"/>
          <w:lang w:val="es-HN"/>
        </w:rPr>
        <w:br/>
        <w:t>│                   CLIENTE (</w:t>
      </w:r>
      <w:proofErr w:type="spellStart"/>
      <w:r w:rsidRPr="00A405A3">
        <w:rPr>
          <w:rFonts w:ascii="Courier New" w:hAnsi="Courier New"/>
          <w:sz w:val="20"/>
          <w:lang w:val="es-HN"/>
        </w:rPr>
        <w:t>Frontend</w:t>
      </w:r>
      <w:proofErr w:type="spellEnd"/>
      <w:r w:rsidRPr="00A405A3">
        <w:rPr>
          <w:rFonts w:ascii="Courier New" w:hAnsi="Courier New"/>
          <w:sz w:val="20"/>
          <w:lang w:val="es-HN"/>
        </w:rPr>
        <w:t>)                │</w:t>
      </w:r>
      <w:r w:rsidRPr="00A405A3">
        <w:rPr>
          <w:rFonts w:ascii="Courier New" w:hAnsi="Courier New"/>
          <w:sz w:val="20"/>
          <w:lang w:val="es-HN"/>
        </w:rPr>
        <w:br/>
        <w:t>│  ┌──────────┐ ┌──────────┐ ┌──────────┐ ┌────────┐</w:t>
      </w:r>
      <w:r>
        <w:rPr>
          <w:rFonts w:ascii="Courier New" w:hAnsi="Courier New"/>
          <w:sz w:val="20"/>
          <w:lang w:val="es-HN"/>
        </w:rPr>
        <w:t xml:space="preserve"> </w:t>
      </w:r>
      <w:r w:rsidRPr="00A405A3">
        <w:rPr>
          <w:rFonts w:ascii="Courier New" w:hAnsi="Courier New"/>
          <w:sz w:val="20"/>
          <w:lang w:val="es-HN"/>
        </w:rPr>
        <w:t xml:space="preserve"> │</w:t>
      </w:r>
      <w:r w:rsidRPr="00A405A3">
        <w:rPr>
          <w:rFonts w:ascii="Courier New" w:hAnsi="Courier New"/>
          <w:sz w:val="20"/>
          <w:lang w:val="es-HN"/>
        </w:rPr>
        <w:br/>
        <w:t xml:space="preserve">│  │   HTML   │ │   CSS    │ │    JS    │ │  </w:t>
      </w:r>
      <w:proofErr w:type="spellStart"/>
      <w:r w:rsidRPr="00A405A3">
        <w:rPr>
          <w:rFonts w:ascii="Courier New" w:hAnsi="Courier New"/>
          <w:sz w:val="20"/>
          <w:lang w:val="es-HN"/>
        </w:rPr>
        <w:t>Login</w:t>
      </w:r>
      <w:proofErr w:type="spellEnd"/>
      <w:r w:rsidRPr="00A405A3">
        <w:rPr>
          <w:rFonts w:ascii="Courier New" w:hAnsi="Courier New"/>
          <w:sz w:val="20"/>
          <w:lang w:val="es-HN"/>
        </w:rPr>
        <w:t xml:space="preserve"> │ </w:t>
      </w:r>
      <w:r>
        <w:rPr>
          <w:rFonts w:ascii="Courier New" w:hAnsi="Courier New"/>
          <w:sz w:val="20"/>
          <w:lang w:val="es-HN"/>
        </w:rPr>
        <w:t xml:space="preserve"> </w:t>
      </w:r>
      <w:r w:rsidRPr="00A405A3">
        <w:rPr>
          <w:rFonts w:ascii="Courier New" w:hAnsi="Courier New"/>
          <w:sz w:val="20"/>
          <w:lang w:val="es-HN"/>
        </w:rPr>
        <w:t>│</w:t>
      </w:r>
      <w:r w:rsidRPr="00A405A3">
        <w:rPr>
          <w:rFonts w:ascii="Courier New" w:hAnsi="Courier New"/>
          <w:sz w:val="20"/>
          <w:lang w:val="es-HN"/>
        </w:rPr>
        <w:br/>
        <w:t xml:space="preserve">│  └──────────┘ └──────────┘ └──────────┘ └────────┘ </w:t>
      </w:r>
      <w:r>
        <w:rPr>
          <w:rFonts w:ascii="Courier New" w:hAnsi="Courier New"/>
          <w:sz w:val="20"/>
          <w:lang w:val="es-HN"/>
        </w:rPr>
        <w:t xml:space="preserve"> </w:t>
      </w:r>
      <w:r w:rsidRPr="00A405A3">
        <w:rPr>
          <w:rFonts w:ascii="Courier New" w:hAnsi="Courier New"/>
          <w:sz w:val="20"/>
          <w:lang w:val="es-HN"/>
        </w:rPr>
        <w:t>│</w:t>
      </w:r>
      <w:r w:rsidRPr="00A405A3">
        <w:rPr>
          <w:rFonts w:ascii="Courier New" w:hAnsi="Courier New"/>
          <w:sz w:val="20"/>
          <w:lang w:val="es-HN"/>
        </w:rPr>
        <w:br/>
        <w:t>└────────────────────┬────────────────────────────────┘</w:t>
      </w:r>
      <w:r w:rsidRPr="00A405A3">
        <w:rPr>
          <w:rFonts w:ascii="Courier New" w:hAnsi="Courier New"/>
          <w:sz w:val="20"/>
          <w:lang w:val="es-HN"/>
        </w:rPr>
        <w:br/>
        <w:t xml:space="preserve">                     │ HTTP/JSON</w:t>
      </w:r>
      <w:r w:rsidRPr="00A405A3">
        <w:rPr>
          <w:rFonts w:ascii="Courier New" w:hAnsi="Courier New"/>
          <w:sz w:val="20"/>
          <w:lang w:val="es-HN"/>
        </w:rPr>
        <w:br/>
        <w:t xml:space="preserve">                     ▼</w:t>
      </w:r>
      <w:r w:rsidRPr="00A405A3">
        <w:rPr>
          <w:rFonts w:ascii="Courier New" w:hAnsi="Courier New"/>
          <w:sz w:val="20"/>
          <w:lang w:val="es-HN"/>
        </w:rPr>
        <w:br/>
        <w:t>┌─────────────────────────────────────────────────────┐</w:t>
      </w:r>
      <w:r w:rsidRPr="00A405A3">
        <w:rPr>
          <w:rFonts w:ascii="Courier New" w:hAnsi="Courier New"/>
          <w:sz w:val="20"/>
          <w:lang w:val="es-HN"/>
        </w:rPr>
        <w:br/>
        <w:t>│                SERVIDOR (</w:t>
      </w:r>
      <w:proofErr w:type="spellStart"/>
      <w:r w:rsidRPr="00A405A3">
        <w:rPr>
          <w:rFonts w:ascii="Courier New" w:hAnsi="Courier New"/>
          <w:sz w:val="20"/>
          <w:lang w:val="es-HN"/>
        </w:rPr>
        <w:t>Backend</w:t>
      </w:r>
      <w:proofErr w:type="spellEnd"/>
      <w:r w:rsidRPr="00A405A3">
        <w:rPr>
          <w:rFonts w:ascii="Courier New" w:hAnsi="Courier New"/>
          <w:sz w:val="20"/>
          <w:lang w:val="es-HN"/>
        </w:rPr>
        <w:t>)                   │</w:t>
      </w:r>
      <w:r w:rsidRPr="00A405A3">
        <w:rPr>
          <w:rFonts w:ascii="Courier New" w:hAnsi="Courier New"/>
          <w:sz w:val="20"/>
          <w:lang w:val="es-HN"/>
        </w:rPr>
        <w:br/>
        <w:t>│  ┌────────────────────────────────────────────────┐ │</w:t>
      </w:r>
      <w:r w:rsidRPr="00A405A3">
        <w:rPr>
          <w:rFonts w:ascii="Courier New" w:hAnsi="Courier New"/>
          <w:sz w:val="20"/>
          <w:lang w:val="es-HN"/>
        </w:rPr>
        <w:br/>
        <w:t>│  │              API REST (Express)                │ │</w:t>
      </w:r>
      <w:r w:rsidRPr="00A405A3">
        <w:rPr>
          <w:rFonts w:ascii="Courier New" w:hAnsi="Courier New"/>
          <w:sz w:val="20"/>
          <w:lang w:val="es-HN"/>
        </w:rPr>
        <w:br/>
        <w:t>│  │  /</w:t>
      </w:r>
      <w:proofErr w:type="spellStart"/>
      <w:r w:rsidRPr="00A405A3">
        <w:rPr>
          <w:rFonts w:ascii="Courier New" w:hAnsi="Courier New"/>
          <w:sz w:val="20"/>
          <w:lang w:val="es-HN"/>
        </w:rPr>
        <w:t>auth</w:t>
      </w:r>
      <w:proofErr w:type="spellEnd"/>
      <w:r w:rsidRPr="00A405A3">
        <w:rPr>
          <w:rFonts w:ascii="Courier New" w:hAnsi="Courier New"/>
          <w:sz w:val="20"/>
          <w:lang w:val="es-HN"/>
        </w:rPr>
        <w:t xml:space="preserve">  /productos  /ventas  /recomendaciones  │ │</w:t>
      </w:r>
      <w:r w:rsidRPr="00A405A3">
        <w:rPr>
          <w:rFonts w:ascii="Courier New" w:hAnsi="Courier New"/>
          <w:sz w:val="20"/>
          <w:lang w:val="es-HN"/>
        </w:rPr>
        <w:br/>
        <w:t>│  └────────────────────────────────────────────────┘ │</w:t>
      </w:r>
      <w:r w:rsidRPr="00A405A3">
        <w:rPr>
          <w:rFonts w:ascii="Courier New" w:hAnsi="Courier New"/>
          <w:sz w:val="20"/>
          <w:lang w:val="es-HN"/>
        </w:rPr>
        <w:br/>
        <w:t xml:space="preserve">│  ┌──────────┐ ┌──────────┐ ┌──────────┐ ┌────────┐ </w:t>
      </w:r>
      <w:r>
        <w:rPr>
          <w:rFonts w:ascii="Courier New" w:hAnsi="Courier New"/>
          <w:sz w:val="20"/>
          <w:lang w:val="es-HN"/>
        </w:rPr>
        <w:t xml:space="preserve"> </w:t>
      </w:r>
      <w:r w:rsidRPr="00A405A3">
        <w:rPr>
          <w:rFonts w:ascii="Courier New" w:hAnsi="Courier New"/>
          <w:sz w:val="20"/>
          <w:lang w:val="es-HN"/>
        </w:rPr>
        <w:t>│</w:t>
      </w:r>
      <w:r w:rsidRPr="00A405A3">
        <w:rPr>
          <w:rFonts w:ascii="Courier New" w:hAnsi="Courier New"/>
          <w:sz w:val="20"/>
          <w:lang w:val="es-HN"/>
        </w:rPr>
        <w:br/>
        <w:t xml:space="preserve">│  │ </w:t>
      </w:r>
      <w:proofErr w:type="spellStart"/>
      <w:r w:rsidRPr="00A405A3">
        <w:rPr>
          <w:rFonts w:ascii="Courier New" w:hAnsi="Courier New"/>
          <w:sz w:val="20"/>
          <w:lang w:val="es-HN"/>
        </w:rPr>
        <w:t>Models</w:t>
      </w:r>
      <w:proofErr w:type="spellEnd"/>
      <w:r w:rsidRPr="00A405A3">
        <w:rPr>
          <w:rFonts w:ascii="Courier New" w:hAnsi="Courier New"/>
          <w:sz w:val="20"/>
          <w:lang w:val="es-HN"/>
        </w:rPr>
        <w:t xml:space="preserve">   │ │</w:t>
      </w:r>
      <w:proofErr w:type="spellStart"/>
      <w:r w:rsidRPr="00A405A3">
        <w:rPr>
          <w:rFonts w:ascii="Courier New" w:hAnsi="Courier New"/>
          <w:sz w:val="20"/>
          <w:lang w:val="es-HN"/>
        </w:rPr>
        <w:t>Controllers</w:t>
      </w:r>
      <w:proofErr w:type="spellEnd"/>
      <w:r w:rsidRPr="00A405A3">
        <w:rPr>
          <w:rFonts w:ascii="Courier New" w:hAnsi="Courier New"/>
          <w:sz w:val="20"/>
          <w:lang w:val="es-HN"/>
        </w:rPr>
        <w:t xml:space="preserve">│ │Middleware│ │ </w:t>
      </w:r>
      <w:proofErr w:type="spellStart"/>
      <w:r w:rsidRPr="00A405A3">
        <w:rPr>
          <w:rFonts w:ascii="Courier New" w:hAnsi="Courier New"/>
          <w:sz w:val="20"/>
          <w:lang w:val="es-HN"/>
        </w:rPr>
        <w:t>Utils</w:t>
      </w:r>
      <w:proofErr w:type="spellEnd"/>
      <w:r w:rsidRPr="00A405A3">
        <w:rPr>
          <w:rFonts w:ascii="Courier New" w:hAnsi="Courier New"/>
          <w:sz w:val="20"/>
          <w:lang w:val="es-HN"/>
        </w:rPr>
        <w:t xml:space="preserve"> │</w:t>
      </w:r>
      <w:r>
        <w:rPr>
          <w:rFonts w:ascii="Courier New" w:hAnsi="Courier New"/>
          <w:sz w:val="20"/>
          <w:lang w:val="es-HN"/>
        </w:rPr>
        <w:t xml:space="preserve"> </w:t>
      </w:r>
      <w:r w:rsidRPr="00A405A3">
        <w:rPr>
          <w:rFonts w:ascii="Courier New" w:hAnsi="Courier New"/>
          <w:sz w:val="20"/>
          <w:lang w:val="es-HN"/>
        </w:rPr>
        <w:t xml:space="preserve"> │</w:t>
      </w:r>
      <w:r w:rsidRPr="00A405A3">
        <w:rPr>
          <w:rFonts w:ascii="Courier New" w:hAnsi="Courier New"/>
          <w:sz w:val="20"/>
          <w:lang w:val="es-HN"/>
        </w:rPr>
        <w:br/>
        <w:t xml:space="preserve">│  └──────────┘ └──────────┘ └──────────┘ └────────┘ </w:t>
      </w:r>
      <w:r>
        <w:rPr>
          <w:rFonts w:ascii="Courier New" w:hAnsi="Courier New"/>
          <w:sz w:val="20"/>
          <w:lang w:val="es-HN"/>
        </w:rPr>
        <w:t xml:space="preserve"> </w:t>
      </w:r>
      <w:r w:rsidRPr="00A405A3">
        <w:rPr>
          <w:rFonts w:ascii="Courier New" w:hAnsi="Courier New"/>
          <w:sz w:val="20"/>
          <w:lang w:val="es-HN"/>
        </w:rPr>
        <w:t>│</w:t>
      </w:r>
      <w:r w:rsidRPr="00A405A3">
        <w:rPr>
          <w:rFonts w:ascii="Courier New" w:hAnsi="Courier New"/>
          <w:sz w:val="20"/>
          <w:lang w:val="es-HN"/>
        </w:rPr>
        <w:br/>
        <w:t>└────────────────────┬────────────────────────────────┘</w:t>
      </w:r>
      <w:r w:rsidRPr="00A405A3">
        <w:rPr>
          <w:rFonts w:ascii="Courier New" w:hAnsi="Courier New"/>
          <w:sz w:val="20"/>
          <w:lang w:val="es-HN"/>
        </w:rPr>
        <w:br/>
        <w:t xml:space="preserve">                     │</w:t>
      </w:r>
      <w:r w:rsidRPr="00A405A3">
        <w:rPr>
          <w:rFonts w:ascii="Courier New" w:hAnsi="Courier New"/>
          <w:sz w:val="20"/>
          <w:lang w:val="es-HN"/>
        </w:rPr>
        <w:br/>
        <w:t xml:space="preserve">                     ▼</w:t>
      </w:r>
      <w:r w:rsidRPr="00A405A3">
        <w:rPr>
          <w:rFonts w:ascii="Courier New" w:hAnsi="Courier New"/>
          <w:sz w:val="20"/>
          <w:lang w:val="es-HN"/>
        </w:rPr>
        <w:br/>
        <w:t>┌─────────────────────────────────────────────────────┐</w:t>
      </w:r>
      <w:r w:rsidRPr="00A405A3">
        <w:rPr>
          <w:rFonts w:ascii="Courier New" w:hAnsi="Courier New"/>
          <w:sz w:val="20"/>
          <w:lang w:val="es-HN"/>
        </w:rPr>
        <w:br/>
        <w:t>│                 BASE DE DATOS                       │</w:t>
      </w:r>
      <w:r w:rsidRPr="00A405A3">
        <w:rPr>
          <w:rFonts w:ascii="Courier New" w:hAnsi="Courier New"/>
          <w:sz w:val="20"/>
          <w:lang w:val="es-HN"/>
        </w:rPr>
        <w:br/>
        <w:t xml:space="preserve">│  ┌──────────┐ ┌──────────┐ ┌──────────┐ ┌────────┐ </w:t>
      </w:r>
      <w:r>
        <w:rPr>
          <w:rFonts w:ascii="Courier New" w:hAnsi="Courier New"/>
          <w:sz w:val="20"/>
          <w:lang w:val="es-HN"/>
        </w:rPr>
        <w:t xml:space="preserve"> </w:t>
      </w:r>
      <w:r w:rsidRPr="00A405A3">
        <w:rPr>
          <w:rFonts w:ascii="Courier New" w:hAnsi="Courier New"/>
          <w:sz w:val="20"/>
          <w:lang w:val="es-HN"/>
        </w:rPr>
        <w:t>│</w:t>
      </w:r>
      <w:r w:rsidRPr="00A405A3">
        <w:rPr>
          <w:rFonts w:ascii="Courier New" w:hAnsi="Courier New"/>
          <w:sz w:val="20"/>
          <w:lang w:val="es-HN"/>
        </w:rPr>
        <w:br/>
        <w:t xml:space="preserve">│  │ Usuarios │ │ Productos│ │  Ventas  │ │Recomen-│ </w:t>
      </w:r>
      <w:r>
        <w:rPr>
          <w:rFonts w:ascii="Courier New" w:hAnsi="Courier New"/>
          <w:sz w:val="20"/>
          <w:lang w:val="es-HN"/>
        </w:rPr>
        <w:t xml:space="preserve"> </w:t>
      </w:r>
      <w:r w:rsidRPr="00A405A3">
        <w:rPr>
          <w:rFonts w:ascii="Courier New" w:hAnsi="Courier New"/>
          <w:sz w:val="20"/>
          <w:lang w:val="es-HN"/>
        </w:rPr>
        <w:t>│</w:t>
      </w:r>
      <w:r w:rsidRPr="00A405A3">
        <w:rPr>
          <w:rFonts w:ascii="Courier New" w:hAnsi="Courier New"/>
          <w:sz w:val="20"/>
          <w:lang w:val="es-HN"/>
        </w:rPr>
        <w:br/>
        <w:t xml:space="preserve">│  │          │ │          │ │          │ │daciones│ </w:t>
      </w:r>
      <w:r>
        <w:rPr>
          <w:rFonts w:ascii="Courier New" w:hAnsi="Courier New"/>
          <w:sz w:val="20"/>
          <w:lang w:val="es-HN"/>
        </w:rPr>
        <w:t xml:space="preserve"> </w:t>
      </w:r>
      <w:r w:rsidRPr="00A405A3">
        <w:rPr>
          <w:rFonts w:ascii="Courier New" w:hAnsi="Courier New"/>
          <w:sz w:val="20"/>
          <w:lang w:val="es-HN"/>
        </w:rPr>
        <w:t>│</w:t>
      </w:r>
      <w:r w:rsidRPr="00A405A3">
        <w:rPr>
          <w:rFonts w:ascii="Courier New" w:hAnsi="Courier New"/>
          <w:sz w:val="20"/>
          <w:lang w:val="es-HN"/>
        </w:rPr>
        <w:br/>
        <w:t xml:space="preserve">│  └──────────┘ └──────────┘ └──────────┘ └────────┘ </w:t>
      </w:r>
      <w:r>
        <w:rPr>
          <w:rFonts w:ascii="Courier New" w:hAnsi="Courier New"/>
          <w:sz w:val="20"/>
          <w:lang w:val="es-HN"/>
        </w:rPr>
        <w:t xml:space="preserve"> </w:t>
      </w:r>
      <w:r w:rsidRPr="00A405A3">
        <w:rPr>
          <w:rFonts w:ascii="Courier New" w:hAnsi="Courier New"/>
          <w:sz w:val="20"/>
          <w:lang w:val="es-HN"/>
        </w:rPr>
        <w:t>│</w:t>
      </w:r>
      <w:r w:rsidRPr="00A405A3">
        <w:rPr>
          <w:rFonts w:ascii="Courier New" w:hAnsi="Courier New"/>
          <w:sz w:val="20"/>
          <w:lang w:val="es-HN"/>
        </w:rPr>
        <w:br/>
        <w:t>└─────────────────────────────────────────────────────┘</w:t>
      </w:r>
    </w:p>
    <w:p w14:paraId="33F6ACAB" w14:textId="194AED45" w:rsidR="00AD0D60" w:rsidRDefault="00AD0D60" w:rsidP="00D55D8A">
      <w:pPr>
        <w:rPr>
          <w:rFonts w:ascii="Arial" w:hAnsi="Arial" w:cs="Arial"/>
          <w:lang w:val="es-HN"/>
        </w:rPr>
      </w:pPr>
    </w:p>
    <w:p w14:paraId="6A7D3F0A" w14:textId="61E84DB4" w:rsidR="00AD0D60" w:rsidRDefault="00AD0D60" w:rsidP="00D55D8A">
      <w:pPr>
        <w:rPr>
          <w:rFonts w:ascii="Arial" w:hAnsi="Arial" w:cs="Arial"/>
          <w:lang w:val="es-HN"/>
        </w:rPr>
      </w:pPr>
    </w:p>
    <w:p w14:paraId="385B7FBB" w14:textId="71F37D70" w:rsidR="00AD0D60" w:rsidRDefault="00AD0D60" w:rsidP="00AD0D60">
      <w:pPr>
        <w:pStyle w:val="Ttulo2"/>
        <w:numPr>
          <w:ilvl w:val="0"/>
          <w:numId w:val="12"/>
        </w:numPr>
        <w:rPr>
          <w:rFonts w:ascii="Arial" w:hAnsi="Arial" w:cs="Arial"/>
          <w:color w:val="auto"/>
          <w:lang w:val="es-HN"/>
        </w:rPr>
      </w:pPr>
      <w:r>
        <w:rPr>
          <w:rFonts w:ascii="Arial" w:hAnsi="Arial" w:cs="Arial"/>
          <w:color w:val="auto"/>
          <w:lang w:val="es-HN"/>
        </w:rPr>
        <w:t>DATA</w:t>
      </w:r>
    </w:p>
    <w:p w14:paraId="27F9E1E3" w14:textId="77777777" w:rsidR="00AD0D60" w:rsidRPr="00AD0D60" w:rsidRDefault="00AD0D60" w:rsidP="00D55D8A">
      <w:pPr>
        <w:rPr>
          <w:rFonts w:ascii="Arial" w:hAnsi="Arial" w:cs="Arial"/>
          <w:lang w:val="es-HN"/>
        </w:rPr>
      </w:pP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4"/>
        <w:gridCol w:w="5776"/>
      </w:tblGrid>
      <w:tr w:rsidR="00A67841" w:rsidRPr="00AD0D60" w14:paraId="2E58F1B0" w14:textId="77777777" w:rsidTr="00A67841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85747" w14:textId="77777777" w:rsidR="00A67841" w:rsidRPr="00A67841" w:rsidRDefault="00A67841" w:rsidP="00A67841">
            <w:pPr>
              <w:spacing w:after="0" w:line="375" w:lineRule="atLeast"/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</w:pPr>
            <w:proofErr w:type="spellStart"/>
            <w:r w:rsidRPr="00A67841">
              <w:rPr>
                <w:rFonts w:ascii="Arial" w:eastAsia="Times New Roman" w:hAnsi="Arial" w:cs="Arial"/>
                <w:b/>
                <w:bCs/>
                <w:color w:val="1F497D" w:themeColor="text2"/>
                <w:sz w:val="23"/>
                <w:szCs w:val="23"/>
              </w:rPr>
              <w:t>Requerimiento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917F5" w14:textId="77777777" w:rsidR="00A67841" w:rsidRPr="00A67841" w:rsidRDefault="00A67841" w:rsidP="00A67841">
            <w:pPr>
              <w:spacing w:after="0" w:line="375" w:lineRule="atLeast"/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</w:pPr>
            <w:proofErr w:type="spellStart"/>
            <w:r w:rsidRPr="00A67841">
              <w:rPr>
                <w:rFonts w:ascii="Arial" w:eastAsia="Times New Roman" w:hAnsi="Arial" w:cs="Arial"/>
                <w:b/>
                <w:bCs/>
                <w:color w:val="1F497D" w:themeColor="text2"/>
                <w:sz w:val="23"/>
                <w:szCs w:val="23"/>
              </w:rPr>
              <w:t>Modelo</w:t>
            </w:r>
            <w:proofErr w:type="spellEnd"/>
            <w:r w:rsidRPr="00A67841">
              <w:rPr>
                <w:rFonts w:ascii="Arial" w:eastAsia="Times New Roman" w:hAnsi="Arial" w:cs="Arial"/>
                <w:b/>
                <w:bCs/>
                <w:color w:val="1F497D" w:themeColor="text2"/>
                <w:sz w:val="23"/>
                <w:szCs w:val="23"/>
              </w:rPr>
              <w:t xml:space="preserve">(s) </w:t>
            </w:r>
            <w:proofErr w:type="spellStart"/>
            <w:r w:rsidRPr="00A67841">
              <w:rPr>
                <w:rFonts w:ascii="Arial" w:eastAsia="Times New Roman" w:hAnsi="Arial" w:cs="Arial"/>
                <w:b/>
                <w:bCs/>
                <w:color w:val="1F497D" w:themeColor="text2"/>
                <w:sz w:val="23"/>
                <w:szCs w:val="23"/>
              </w:rPr>
              <w:t>involucrados</w:t>
            </w:r>
            <w:proofErr w:type="spellEnd"/>
          </w:p>
        </w:tc>
      </w:tr>
      <w:tr w:rsidR="00A67841" w:rsidRPr="00AD0D60" w14:paraId="3A7306A3" w14:textId="77777777" w:rsidTr="00A67841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CC50E" w14:textId="223EECE7" w:rsidR="00A67841" w:rsidRPr="00A67841" w:rsidRDefault="00A67841" w:rsidP="00A6784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proofErr w:type="spellStart"/>
            <w:r w:rsidRPr="00A6784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Gestión</w:t>
            </w:r>
            <w:proofErr w:type="spellEnd"/>
            <w:r w:rsidRPr="00A6784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 xml:space="preserve"> de </w:t>
            </w:r>
            <w:proofErr w:type="spellStart"/>
            <w:r w:rsidRPr="00A6784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usuarios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074F1" w14:textId="51AD32BC" w:rsidR="00A67841" w:rsidRPr="00A67841" w:rsidRDefault="00AD0D60" w:rsidP="00A6784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AD0D60">
              <w:rPr>
                <w:rFonts w:ascii="Arial" w:eastAsia="Times New Roman" w:hAnsi="Arial" w:cs="Arial"/>
                <w:sz w:val="23"/>
                <w:szCs w:val="23"/>
              </w:rPr>
              <w:t>Usuario.js</w:t>
            </w:r>
          </w:p>
        </w:tc>
      </w:tr>
      <w:tr w:rsidR="00A67841" w:rsidRPr="00AD0D60" w14:paraId="19AC1C64" w14:textId="77777777" w:rsidTr="00A67841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260D2" w14:textId="5A64C720" w:rsidR="00A67841" w:rsidRPr="00A67841" w:rsidRDefault="00A67841" w:rsidP="00A6784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proofErr w:type="spellStart"/>
            <w:r w:rsidRPr="00A6784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Gestión</w:t>
            </w:r>
            <w:proofErr w:type="spellEnd"/>
            <w:r w:rsidRPr="00A6784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 xml:space="preserve"> de </w:t>
            </w:r>
            <w:proofErr w:type="spellStart"/>
            <w:r w:rsidRPr="00A6784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productos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94EAD" w14:textId="37A1A2CE" w:rsidR="00A67841" w:rsidRPr="00AD0D60" w:rsidRDefault="00AD0D60" w:rsidP="00A67841">
            <w:pPr>
              <w:rPr>
                <w:rFonts w:ascii="Arial" w:hAnsi="Arial" w:cs="Arial"/>
                <w:color w:val="000000" w:themeColor="text1"/>
                <w:sz w:val="23"/>
                <w:szCs w:val="23"/>
                <w:lang w:val="es-HN"/>
              </w:rPr>
            </w:pPr>
            <w:r w:rsidRPr="00AD0D60">
              <w:rPr>
                <w:rFonts w:ascii="Arial" w:hAnsi="Arial" w:cs="Arial"/>
                <w:color w:val="000000" w:themeColor="text1"/>
                <w:sz w:val="23"/>
                <w:szCs w:val="23"/>
                <w:lang w:val="es-HN"/>
              </w:rPr>
              <w:t>p</w:t>
            </w:r>
            <w:r w:rsidR="00A67841" w:rsidRPr="00AD0D60">
              <w:rPr>
                <w:rFonts w:ascii="Arial" w:hAnsi="Arial" w:cs="Arial"/>
                <w:color w:val="000000" w:themeColor="text1"/>
                <w:sz w:val="23"/>
                <w:szCs w:val="23"/>
                <w:lang w:val="es-HN"/>
              </w:rPr>
              <w:t>roducto.js</w:t>
            </w:r>
          </w:p>
        </w:tc>
      </w:tr>
      <w:tr w:rsidR="00A67841" w:rsidRPr="00966838" w14:paraId="24D20A4E" w14:textId="77777777" w:rsidTr="00A67841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9DE20" w14:textId="7B254C7F" w:rsidR="00A67841" w:rsidRPr="00A67841" w:rsidRDefault="00A67841" w:rsidP="00A6784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proofErr w:type="spellStart"/>
            <w:r w:rsidRPr="00A6784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Registro</w:t>
            </w:r>
            <w:proofErr w:type="spellEnd"/>
            <w:r w:rsidRPr="00A6784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 xml:space="preserve"> de </w:t>
            </w:r>
            <w:proofErr w:type="spellStart"/>
            <w:r w:rsidRPr="00A6784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ventas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B5B80" w14:textId="23B665E9" w:rsidR="00A67841" w:rsidRPr="00A67841" w:rsidRDefault="00AD0D60" w:rsidP="00A6784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  <w:lang w:val="es-HN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val="es-HN"/>
              </w:rPr>
              <w:t>ventas.js</w:t>
            </w:r>
            <w:r w:rsidR="00A67841" w:rsidRPr="00A67841">
              <w:rPr>
                <w:rFonts w:ascii="Arial" w:eastAsia="Times New Roman" w:hAnsi="Arial" w:cs="Arial"/>
                <w:sz w:val="23"/>
                <w:szCs w:val="23"/>
                <w:lang w:val="es-HN"/>
              </w:rPr>
              <w:t> (relaciona producto y usuario)</w:t>
            </w:r>
          </w:p>
        </w:tc>
      </w:tr>
      <w:tr w:rsidR="00A67841" w:rsidRPr="00966838" w14:paraId="435A2505" w14:textId="77777777" w:rsidTr="00A67841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20CC8" w14:textId="60F496DA" w:rsidR="00A67841" w:rsidRPr="00A67841" w:rsidRDefault="00A67841" w:rsidP="00A6784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proofErr w:type="spellStart"/>
            <w:r w:rsidRPr="00A6784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lastRenderedPageBreak/>
              <w:t>Recomendación</w:t>
            </w:r>
            <w:proofErr w:type="spellEnd"/>
            <w:r w:rsidRPr="00A6784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 xml:space="preserve"> de </w:t>
            </w:r>
            <w:proofErr w:type="spellStart"/>
            <w:r w:rsidRPr="00A6784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precios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12236" w14:textId="62DECA78" w:rsidR="00A67841" w:rsidRPr="00A67841" w:rsidRDefault="00AD0D60" w:rsidP="00A6784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  <w:lang w:val="es-HN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val="es-HN"/>
              </w:rPr>
              <w:t>recomendaciones.js</w:t>
            </w:r>
            <w:r w:rsidR="00A67841" w:rsidRPr="00A67841">
              <w:rPr>
                <w:rFonts w:ascii="Arial" w:eastAsia="Times New Roman" w:hAnsi="Arial" w:cs="Arial"/>
                <w:sz w:val="23"/>
                <w:szCs w:val="23"/>
                <w:lang w:val="es-HN"/>
              </w:rPr>
              <w:t> (resultado del algoritmo)</w:t>
            </w:r>
          </w:p>
        </w:tc>
      </w:tr>
      <w:tr w:rsidR="00A67841" w:rsidRPr="00966838" w14:paraId="46D8DD3D" w14:textId="77777777" w:rsidTr="00A67841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AFB85" w14:textId="224C06A2" w:rsidR="00A67841" w:rsidRPr="00A67841" w:rsidRDefault="00A67841" w:rsidP="00A6784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proofErr w:type="spellStart"/>
            <w:r w:rsidRPr="00A6784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Simulación</w:t>
            </w:r>
            <w:proofErr w:type="spellEnd"/>
            <w:r w:rsidRPr="00A6784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 xml:space="preserve"> de </w:t>
            </w:r>
            <w:proofErr w:type="spellStart"/>
            <w:r w:rsidRPr="00A67841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ganancias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011D4" w14:textId="3530335A" w:rsidR="00A67841" w:rsidRPr="00A67841" w:rsidRDefault="00AD0D60" w:rsidP="00A6784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  <w:lang w:val="es-HN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val="es-HN"/>
              </w:rPr>
              <w:t>recomendaciones.js</w:t>
            </w:r>
            <w:r w:rsidRPr="00A67841">
              <w:rPr>
                <w:rFonts w:ascii="Arial" w:eastAsia="Times New Roman" w:hAnsi="Arial" w:cs="Arial"/>
                <w:sz w:val="23"/>
                <w:szCs w:val="23"/>
                <w:lang w:val="es-HN"/>
              </w:rPr>
              <w:t> </w:t>
            </w:r>
            <w:proofErr w:type="gramStart"/>
            <w:r w:rsidRPr="00A67841">
              <w:rPr>
                <w:rFonts w:ascii="Arial" w:eastAsia="Times New Roman" w:hAnsi="Arial" w:cs="Arial"/>
                <w:sz w:val="23"/>
                <w:szCs w:val="23"/>
                <w:lang w:val="es-HN"/>
              </w:rPr>
              <w:t xml:space="preserve">( </w:t>
            </w:r>
            <w:r w:rsidR="00A67841" w:rsidRPr="00A67841">
              <w:rPr>
                <w:rFonts w:ascii="Arial" w:eastAsia="Times New Roman" w:hAnsi="Arial" w:cs="Arial"/>
                <w:sz w:val="23"/>
                <w:szCs w:val="23"/>
                <w:lang w:val="es-HN"/>
              </w:rPr>
              <w:t>(</w:t>
            </w:r>
            <w:proofErr w:type="gramEnd"/>
            <w:r w:rsidR="00A67841" w:rsidRPr="00A67841">
              <w:rPr>
                <w:rFonts w:ascii="Arial" w:eastAsia="Times New Roman" w:hAnsi="Arial" w:cs="Arial"/>
                <w:sz w:val="23"/>
                <w:szCs w:val="23"/>
                <w:lang w:val="es-HN"/>
              </w:rPr>
              <w:t>array de simulaciones)</w:t>
            </w:r>
          </w:p>
        </w:tc>
      </w:tr>
    </w:tbl>
    <w:p w14:paraId="7D5FE7F3" w14:textId="3D92BC58" w:rsidR="00D55D8A" w:rsidRDefault="00D55D8A" w:rsidP="00D55D8A">
      <w:pPr>
        <w:rPr>
          <w:rFonts w:ascii="Arial" w:hAnsi="Arial" w:cs="Arial"/>
          <w:u w:val="single"/>
          <w:lang w:val="es-HN"/>
        </w:rPr>
      </w:pPr>
    </w:p>
    <w:p w14:paraId="415040FA" w14:textId="3ED99BD3" w:rsidR="00A13A59" w:rsidRPr="00D10CEE" w:rsidRDefault="00A13A59" w:rsidP="00D55D8A">
      <w:pPr>
        <w:rPr>
          <w:rFonts w:ascii="Arial" w:hAnsi="Arial" w:cs="Arial"/>
          <w:u w:val="single"/>
          <w:lang w:val="es-HN"/>
        </w:rPr>
      </w:pPr>
    </w:p>
    <w:tbl>
      <w:tblPr>
        <w:tblStyle w:val="Tablaconcuadrcula"/>
        <w:tblW w:w="9600" w:type="dxa"/>
        <w:tblLook w:val="04A0" w:firstRow="1" w:lastRow="0" w:firstColumn="1" w:lastColumn="0" w:noHBand="0" w:noVBand="1"/>
      </w:tblPr>
      <w:tblGrid>
        <w:gridCol w:w="2667"/>
        <w:gridCol w:w="6933"/>
      </w:tblGrid>
      <w:tr w:rsidR="00A13A59" w:rsidRPr="00A13A59" w14:paraId="307C6A2C" w14:textId="77777777" w:rsidTr="00A13A59">
        <w:tc>
          <w:tcPr>
            <w:tcW w:w="0" w:type="auto"/>
            <w:hideMark/>
          </w:tcPr>
          <w:p w14:paraId="6CAE656B" w14:textId="77777777" w:rsidR="00A13A59" w:rsidRPr="00A13A59" w:rsidRDefault="00A13A59" w:rsidP="00A13A59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proofErr w:type="spellStart"/>
            <w:r w:rsidRPr="00A13A59">
              <w:rPr>
                <w:rFonts w:ascii="Segoe UI" w:eastAsia="Times New Roman" w:hAnsi="Segoe UI" w:cs="Segoe UI"/>
                <w:b/>
                <w:bCs/>
                <w:color w:val="1F497D" w:themeColor="text2"/>
                <w:sz w:val="23"/>
                <w:szCs w:val="23"/>
              </w:rPr>
              <w:t>Requerimiento</w:t>
            </w:r>
            <w:proofErr w:type="spellEnd"/>
          </w:p>
        </w:tc>
        <w:tc>
          <w:tcPr>
            <w:tcW w:w="0" w:type="auto"/>
            <w:hideMark/>
          </w:tcPr>
          <w:p w14:paraId="79759FB2" w14:textId="77777777" w:rsidR="00A13A59" w:rsidRPr="00A13A59" w:rsidRDefault="00A13A59" w:rsidP="00A13A59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r w:rsidRPr="00A13A59">
              <w:rPr>
                <w:rFonts w:ascii="Segoe UI" w:eastAsia="Times New Roman" w:hAnsi="Segoe UI" w:cs="Segoe UI"/>
                <w:b/>
                <w:bCs/>
                <w:color w:val="1F497D" w:themeColor="text2"/>
                <w:sz w:val="23"/>
                <w:szCs w:val="23"/>
              </w:rPr>
              <w:t xml:space="preserve">Endpoints </w:t>
            </w:r>
            <w:proofErr w:type="spellStart"/>
            <w:r w:rsidRPr="00A13A59">
              <w:rPr>
                <w:rFonts w:ascii="Segoe UI" w:eastAsia="Times New Roman" w:hAnsi="Segoe UI" w:cs="Segoe UI"/>
                <w:b/>
                <w:bCs/>
                <w:color w:val="1F497D" w:themeColor="text2"/>
                <w:sz w:val="23"/>
                <w:szCs w:val="23"/>
              </w:rPr>
              <w:t>principales</w:t>
            </w:r>
            <w:proofErr w:type="spellEnd"/>
          </w:p>
        </w:tc>
      </w:tr>
      <w:tr w:rsidR="00A13A59" w:rsidRPr="00A13A59" w14:paraId="0F99756B" w14:textId="77777777" w:rsidTr="00A13A59">
        <w:tc>
          <w:tcPr>
            <w:tcW w:w="0" w:type="auto"/>
            <w:hideMark/>
          </w:tcPr>
          <w:p w14:paraId="3001F33A" w14:textId="59A73BBC" w:rsidR="00A13A59" w:rsidRPr="00A13A59" w:rsidRDefault="00A13A59" w:rsidP="00A13A5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13A5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Gestion de </w:t>
            </w:r>
            <w:proofErr w:type="spellStart"/>
            <w:r w:rsidRPr="00A13A5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usuarios</w:t>
            </w:r>
            <w:proofErr w:type="spellEnd"/>
          </w:p>
        </w:tc>
        <w:tc>
          <w:tcPr>
            <w:tcW w:w="0" w:type="auto"/>
            <w:hideMark/>
          </w:tcPr>
          <w:p w14:paraId="55DCB85C" w14:textId="77777777" w:rsidR="00A13A59" w:rsidRPr="00A13A59" w:rsidRDefault="00A13A59" w:rsidP="00A13A5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POST /</w:t>
            </w:r>
            <w:proofErr w:type="spellStart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api</w:t>
            </w:r>
            <w:proofErr w:type="spellEnd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/auth/</w:t>
            </w:r>
            <w:proofErr w:type="spellStart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registro</w:t>
            </w:r>
            <w:proofErr w:type="spellEnd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, POST /</w:t>
            </w:r>
            <w:proofErr w:type="spellStart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api</w:t>
            </w:r>
            <w:proofErr w:type="spellEnd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/auth/login, GET /</w:t>
            </w:r>
            <w:proofErr w:type="spellStart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api</w:t>
            </w:r>
            <w:proofErr w:type="spellEnd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/auth/</w:t>
            </w:r>
            <w:proofErr w:type="spellStart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perfil</w:t>
            </w:r>
            <w:proofErr w:type="spellEnd"/>
          </w:p>
        </w:tc>
      </w:tr>
      <w:tr w:rsidR="00A13A59" w:rsidRPr="00A13A59" w14:paraId="47718C18" w14:textId="77777777" w:rsidTr="00A13A59">
        <w:tc>
          <w:tcPr>
            <w:tcW w:w="0" w:type="auto"/>
            <w:hideMark/>
          </w:tcPr>
          <w:p w14:paraId="0D3A551A" w14:textId="7FAB6EB0" w:rsidR="00A13A59" w:rsidRPr="00A13A59" w:rsidRDefault="00A13A59" w:rsidP="00A13A5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13A5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Gestion de </w:t>
            </w:r>
            <w:proofErr w:type="spellStart"/>
            <w:r w:rsidRPr="00A13A5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productos</w:t>
            </w:r>
            <w:proofErr w:type="spellEnd"/>
          </w:p>
        </w:tc>
        <w:tc>
          <w:tcPr>
            <w:tcW w:w="0" w:type="auto"/>
            <w:hideMark/>
          </w:tcPr>
          <w:p w14:paraId="11DF8803" w14:textId="77777777" w:rsidR="00A13A59" w:rsidRPr="00A13A59" w:rsidRDefault="00A13A59" w:rsidP="00A13A5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GET /</w:t>
            </w:r>
            <w:proofErr w:type="spellStart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api</w:t>
            </w:r>
            <w:proofErr w:type="spellEnd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productos</w:t>
            </w:r>
            <w:proofErr w:type="spellEnd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, POST /</w:t>
            </w:r>
            <w:proofErr w:type="spellStart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api</w:t>
            </w:r>
            <w:proofErr w:type="spellEnd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productos</w:t>
            </w:r>
            <w:proofErr w:type="spellEnd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crear</w:t>
            </w:r>
            <w:proofErr w:type="spellEnd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, PUT /</w:t>
            </w:r>
            <w:proofErr w:type="spellStart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api</w:t>
            </w:r>
            <w:proofErr w:type="spellEnd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productos</w:t>
            </w:r>
            <w:proofErr w:type="spellEnd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editar</w:t>
            </w:r>
            <w:proofErr w:type="spellEnd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/:id</w:t>
            </w:r>
          </w:p>
        </w:tc>
      </w:tr>
      <w:tr w:rsidR="00A13A59" w:rsidRPr="00966838" w14:paraId="5372F5BD" w14:textId="77777777" w:rsidTr="00A13A59">
        <w:tc>
          <w:tcPr>
            <w:tcW w:w="0" w:type="auto"/>
            <w:hideMark/>
          </w:tcPr>
          <w:p w14:paraId="6A18469D" w14:textId="6EC25C82" w:rsidR="00A13A59" w:rsidRPr="00A13A59" w:rsidRDefault="00A13A59" w:rsidP="00A13A5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13A5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Registro</w:t>
            </w:r>
            <w:proofErr w:type="spellEnd"/>
            <w:r w:rsidRPr="00A13A5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 </w:t>
            </w:r>
            <w:proofErr w:type="spellStart"/>
            <w:r w:rsidRPr="00A13A5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ventas</w:t>
            </w:r>
            <w:proofErr w:type="spellEnd"/>
          </w:p>
        </w:tc>
        <w:tc>
          <w:tcPr>
            <w:tcW w:w="0" w:type="auto"/>
            <w:hideMark/>
          </w:tcPr>
          <w:p w14:paraId="4059E354" w14:textId="77777777" w:rsidR="00A13A59" w:rsidRPr="00A13A59" w:rsidRDefault="00A13A59" w:rsidP="00A13A5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s-HN"/>
              </w:rPr>
            </w:pPr>
            <w:r w:rsidRPr="00A13A59">
              <w:rPr>
                <w:rFonts w:ascii="Segoe UI" w:eastAsia="Times New Roman" w:hAnsi="Segoe UI" w:cs="Segoe UI"/>
                <w:sz w:val="23"/>
                <w:szCs w:val="23"/>
                <w:lang w:val="es-HN"/>
              </w:rPr>
              <w:t>GET /api/ventas, POST /api/ventas/crear, GET /api/ventas/reporte/diario</w:t>
            </w:r>
          </w:p>
        </w:tc>
      </w:tr>
      <w:tr w:rsidR="00A13A59" w:rsidRPr="00A13A59" w14:paraId="2967FF63" w14:textId="77777777" w:rsidTr="00A13A59">
        <w:tc>
          <w:tcPr>
            <w:tcW w:w="0" w:type="auto"/>
            <w:hideMark/>
          </w:tcPr>
          <w:p w14:paraId="7C4A46E6" w14:textId="5C40AB95" w:rsidR="00A13A59" w:rsidRPr="00A13A59" w:rsidRDefault="00A13A59" w:rsidP="00A13A5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6683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s-HN"/>
              </w:rPr>
              <w:t xml:space="preserve"> </w:t>
            </w:r>
            <w:proofErr w:type="spellStart"/>
            <w:r w:rsidRPr="00A13A5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Recomendación</w:t>
            </w:r>
            <w:proofErr w:type="spellEnd"/>
            <w:r w:rsidRPr="00A13A5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 </w:t>
            </w:r>
            <w:proofErr w:type="spellStart"/>
            <w:r w:rsidRPr="00A13A5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precios</w:t>
            </w:r>
            <w:proofErr w:type="spellEnd"/>
          </w:p>
        </w:tc>
        <w:tc>
          <w:tcPr>
            <w:tcW w:w="0" w:type="auto"/>
            <w:hideMark/>
          </w:tcPr>
          <w:p w14:paraId="488ECD55" w14:textId="77777777" w:rsidR="00A13A59" w:rsidRPr="00A13A59" w:rsidRDefault="00A13A59" w:rsidP="00A13A5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POST /</w:t>
            </w:r>
            <w:proofErr w:type="spellStart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api</w:t>
            </w:r>
            <w:proofErr w:type="spellEnd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recomendaciones</w:t>
            </w:r>
            <w:proofErr w:type="spellEnd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generar</w:t>
            </w:r>
            <w:proofErr w:type="spellEnd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/:id, GET /</w:t>
            </w:r>
            <w:proofErr w:type="spellStart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api</w:t>
            </w:r>
            <w:proofErr w:type="spellEnd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recomendaciones</w:t>
            </w:r>
            <w:proofErr w:type="spellEnd"/>
          </w:p>
        </w:tc>
      </w:tr>
      <w:tr w:rsidR="00A13A59" w:rsidRPr="00A13A59" w14:paraId="3728FDFE" w14:textId="77777777" w:rsidTr="00A13A59">
        <w:tc>
          <w:tcPr>
            <w:tcW w:w="0" w:type="auto"/>
            <w:hideMark/>
          </w:tcPr>
          <w:p w14:paraId="15BD33B6" w14:textId="7F26D9B5" w:rsidR="00A13A59" w:rsidRPr="00A13A59" w:rsidRDefault="00A13A59" w:rsidP="00A13A5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13A5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Simulación</w:t>
            </w:r>
            <w:proofErr w:type="spellEnd"/>
            <w:r w:rsidRPr="00A13A5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 </w:t>
            </w:r>
            <w:proofErr w:type="spellStart"/>
            <w:r w:rsidRPr="00A13A5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ganancias</w:t>
            </w:r>
            <w:proofErr w:type="spellEnd"/>
          </w:p>
        </w:tc>
        <w:tc>
          <w:tcPr>
            <w:tcW w:w="0" w:type="auto"/>
            <w:hideMark/>
          </w:tcPr>
          <w:p w14:paraId="1675902E" w14:textId="77777777" w:rsidR="00A13A59" w:rsidRPr="00A13A59" w:rsidRDefault="00A13A59" w:rsidP="00A13A5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POST /</w:t>
            </w:r>
            <w:proofErr w:type="spellStart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api</w:t>
            </w:r>
            <w:proofErr w:type="spellEnd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recomendaciones</w:t>
            </w:r>
            <w:proofErr w:type="spellEnd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simular</w:t>
            </w:r>
            <w:proofErr w:type="spellEnd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/:id, GET /</w:t>
            </w:r>
            <w:proofErr w:type="spellStart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api</w:t>
            </w:r>
            <w:proofErr w:type="spellEnd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recomendaciones</w:t>
            </w:r>
            <w:proofErr w:type="spellEnd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simulaciones</w:t>
            </w:r>
            <w:proofErr w:type="spellEnd"/>
            <w:r w:rsidRPr="00A13A59">
              <w:rPr>
                <w:rFonts w:ascii="Segoe UI" w:eastAsia="Times New Roman" w:hAnsi="Segoe UI" w:cs="Segoe UI"/>
                <w:sz w:val="23"/>
                <w:szCs w:val="23"/>
              </w:rPr>
              <w:t>/:id</w:t>
            </w:r>
          </w:p>
        </w:tc>
      </w:tr>
    </w:tbl>
    <w:p w14:paraId="3D3BC1CC" w14:textId="2FFD584B" w:rsidR="00A13A59" w:rsidRDefault="00A13A59" w:rsidP="00D55D8A">
      <w:pPr>
        <w:rPr>
          <w:rFonts w:ascii="Arial" w:hAnsi="Arial" w:cs="Arial"/>
          <w:u w:val="single"/>
          <w:lang w:val="es-HN"/>
        </w:rPr>
      </w:pPr>
    </w:p>
    <w:p w14:paraId="2530FB02" w14:textId="631A3352" w:rsidR="0071190A" w:rsidRDefault="0071190A" w:rsidP="00D55D8A">
      <w:pPr>
        <w:rPr>
          <w:rFonts w:ascii="Arial" w:hAnsi="Arial" w:cs="Arial"/>
          <w:u w:val="single"/>
          <w:lang w:val="es-HN"/>
        </w:rPr>
      </w:pPr>
    </w:p>
    <w:p w14:paraId="7F2FC872" w14:textId="77777777" w:rsidR="0071190A" w:rsidRDefault="0071190A" w:rsidP="00D55D8A">
      <w:pPr>
        <w:rPr>
          <w:rFonts w:ascii="Arial" w:hAnsi="Arial" w:cs="Arial"/>
          <w:u w:val="single"/>
          <w:lang w:val="es-HN"/>
        </w:rPr>
      </w:pP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2088"/>
        <w:gridCol w:w="3917"/>
      </w:tblGrid>
      <w:tr w:rsidR="0071190A" w:rsidRPr="0071190A" w14:paraId="2776A1DA" w14:textId="77777777" w:rsidTr="0071190A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00783" w14:textId="77777777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1F497D" w:themeColor="text2"/>
                <w:sz w:val="23"/>
                <w:szCs w:val="23"/>
              </w:rPr>
            </w:pPr>
            <w:proofErr w:type="spellStart"/>
            <w:r w:rsidRPr="0071190A">
              <w:rPr>
                <w:rFonts w:ascii="Segoe UI" w:eastAsia="Times New Roman" w:hAnsi="Segoe UI" w:cs="Segoe UI"/>
                <w:b/>
                <w:bCs/>
                <w:color w:val="1F497D" w:themeColor="text2"/>
                <w:sz w:val="23"/>
                <w:szCs w:val="23"/>
              </w:rPr>
              <w:t>Función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D08C1" w14:textId="77777777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1F497D" w:themeColor="text2"/>
                <w:sz w:val="23"/>
                <w:szCs w:val="23"/>
              </w:rPr>
            </w:pPr>
            <w:proofErr w:type="spellStart"/>
            <w:r w:rsidRPr="0071190A">
              <w:rPr>
                <w:rFonts w:ascii="Segoe UI" w:eastAsia="Times New Roman" w:hAnsi="Segoe UI" w:cs="Segoe UI"/>
                <w:b/>
                <w:bCs/>
                <w:color w:val="1F497D" w:themeColor="text2"/>
                <w:sz w:val="23"/>
                <w:szCs w:val="23"/>
              </w:rPr>
              <w:t>Requerimiento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5979F" w14:textId="77777777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1F497D" w:themeColor="text2"/>
                <w:sz w:val="23"/>
                <w:szCs w:val="23"/>
              </w:rPr>
            </w:pPr>
            <w:proofErr w:type="spellStart"/>
            <w:r w:rsidRPr="0071190A">
              <w:rPr>
                <w:rFonts w:ascii="Segoe UI" w:eastAsia="Times New Roman" w:hAnsi="Segoe UI" w:cs="Segoe UI"/>
                <w:b/>
                <w:bCs/>
                <w:color w:val="1F497D" w:themeColor="text2"/>
                <w:sz w:val="23"/>
                <w:szCs w:val="23"/>
              </w:rPr>
              <w:t>Descripción</w:t>
            </w:r>
            <w:proofErr w:type="spellEnd"/>
          </w:p>
        </w:tc>
      </w:tr>
      <w:tr w:rsidR="0071190A" w:rsidRPr="00966838" w14:paraId="130B4DDB" w14:textId="77777777" w:rsidTr="0071190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C020A" w14:textId="2F3938E0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proofErr w:type="spellStart"/>
            <w:proofErr w:type="gramStart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Listar</w:t>
            </w:r>
            <w:proofErr w:type="spellEnd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(</w:t>
            </w:r>
            <w:proofErr w:type="gramEnd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6E4F0" w14:textId="77777777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1190A">
              <w:rPr>
                <w:rFonts w:ascii="Segoe UI" w:eastAsia="Times New Roman" w:hAnsi="Segoe UI" w:cs="Segoe UI"/>
                <w:sz w:val="23"/>
                <w:szCs w:val="23"/>
              </w:rPr>
              <w:t>RF-04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9CAF0" w14:textId="77777777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HN"/>
              </w:rPr>
            </w:pPr>
            <w:r w:rsidRPr="0071190A">
              <w:rPr>
                <w:rFonts w:ascii="Segoe UI" w:eastAsia="Times New Roman" w:hAnsi="Segoe UI" w:cs="Segoe UI"/>
                <w:sz w:val="23"/>
                <w:szCs w:val="23"/>
                <w:lang w:val="es-HN"/>
              </w:rPr>
              <w:t>Lista todas las recomendaciones activas</w:t>
            </w:r>
          </w:p>
        </w:tc>
      </w:tr>
      <w:tr w:rsidR="0071190A" w:rsidRPr="00966838" w14:paraId="7F4DF6A9" w14:textId="77777777" w:rsidTr="0071190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676EB" w14:textId="02789BB3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proofErr w:type="spellStart"/>
            <w:proofErr w:type="gramStart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porProducto</w:t>
            </w:r>
            <w:proofErr w:type="spellEnd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(</w:t>
            </w:r>
            <w:proofErr w:type="gramEnd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CDD39" w14:textId="77777777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1190A">
              <w:rPr>
                <w:rFonts w:ascii="Segoe UI" w:eastAsia="Times New Roman" w:hAnsi="Segoe UI" w:cs="Segoe UI"/>
                <w:sz w:val="23"/>
                <w:szCs w:val="23"/>
              </w:rPr>
              <w:t>RF-04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FDB53" w14:textId="77777777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HN"/>
              </w:rPr>
            </w:pPr>
            <w:r w:rsidRPr="0071190A">
              <w:rPr>
                <w:rFonts w:ascii="Segoe UI" w:eastAsia="Times New Roman" w:hAnsi="Segoe UI" w:cs="Segoe UI"/>
                <w:sz w:val="23"/>
                <w:szCs w:val="23"/>
                <w:lang w:val="es-HN"/>
              </w:rPr>
              <w:t>Obtiene recomendación de un producto específico</w:t>
            </w:r>
          </w:p>
        </w:tc>
      </w:tr>
      <w:tr w:rsidR="0071190A" w:rsidRPr="00966838" w14:paraId="02536828" w14:textId="77777777" w:rsidTr="0071190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CA6CE" w14:textId="7D4BB36C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proofErr w:type="spellStart"/>
            <w:proofErr w:type="gramStart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generarRecomendaciones</w:t>
            </w:r>
            <w:proofErr w:type="spellEnd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(</w:t>
            </w:r>
            <w:proofErr w:type="gramEnd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81EF4" w14:textId="77777777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1190A">
              <w:rPr>
                <w:rFonts w:ascii="Segoe UI" w:eastAsia="Times New Roman" w:hAnsi="Segoe UI" w:cs="Segoe UI"/>
                <w:sz w:val="23"/>
                <w:szCs w:val="23"/>
              </w:rPr>
              <w:t>RF-04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842B1" w14:textId="77777777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HN"/>
              </w:rPr>
            </w:pPr>
            <w:r w:rsidRPr="0071190A">
              <w:rPr>
                <w:rFonts w:ascii="Segoe UI" w:eastAsia="Times New Roman" w:hAnsi="Segoe UI" w:cs="Segoe UI"/>
                <w:sz w:val="23"/>
                <w:szCs w:val="23"/>
                <w:lang w:val="es-HN"/>
              </w:rPr>
              <w:t>Genera nueva recomendación usando el algoritmo</w:t>
            </w:r>
          </w:p>
        </w:tc>
      </w:tr>
      <w:tr w:rsidR="0071190A" w:rsidRPr="00966838" w14:paraId="27ADCCCC" w14:textId="77777777" w:rsidTr="0071190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F70B7" w14:textId="1D111E44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proofErr w:type="spellStart"/>
            <w:proofErr w:type="gramStart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generarTodas</w:t>
            </w:r>
            <w:proofErr w:type="spellEnd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(</w:t>
            </w:r>
            <w:proofErr w:type="gramEnd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40070" w14:textId="77777777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1190A">
              <w:rPr>
                <w:rFonts w:ascii="Segoe UI" w:eastAsia="Times New Roman" w:hAnsi="Segoe UI" w:cs="Segoe UI"/>
                <w:sz w:val="23"/>
                <w:szCs w:val="23"/>
              </w:rPr>
              <w:t>RF-04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19F01" w14:textId="77777777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HN"/>
              </w:rPr>
            </w:pPr>
            <w:r w:rsidRPr="0071190A">
              <w:rPr>
                <w:rFonts w:ascii="Segoe UI" w:eastAsia="Times New Roman" w:hAnsi="Segoe UI" w:cs="Segoe UI"/>
                <w:sz w:val="23"/>
                <w:szCs w:val="23"/>
                <w:lang w:val="es-HN"/>
              </w:rPr>
              <w:t>Genera recomendaciones para todos los productos</w:t>
            </w:r>
          </w:p>
        </w:tc>
      </w:tr>
      <w:tr w:rsidR="0071190A" w:rsidRPr="00966838" w14:paraId="1FA64762" w14:textId="77777777" w:rsidTr="0071190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66302" w14:textId="44828061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proofErr w:type="spellStart"/>
            <w:proofErr w:type="gramStart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aplicarRecomendacion</w:t>
            </w:r>
            <w:proofErr w:type="spellEnd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(</w:t>
            </w:r>
            <w:proofErr w:type="gramEnd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126B6" w14:textId="77777777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1190A">
              <w:rPr>
                <w:rFonts w:ascii="Segoe UI" w:eastAsia="Times New Roman" w:hAnsi="Segoe UI" w:cs="Segoe UI"/>
                <w:sz w:val="23"/>
                <w:szCs w:val="23"/>
              </w:rPr>
              <w:t>RF-04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6C592" w14:textId="77777777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HN"/>
              </w:rPr>
            </w:pPr>
            <w:r w:rsidRPr="0071190A">
              <w:rPr>
                <w:rFonts w:ascii="Segoe UI" w:eastAsia="Times New Roman" w:hAnsi="Segoe UI" w:cs="Segoe UI"/>
                <w:sz w:val="23"/>
                <w:szCs w:val="23"/>
                <w:lang w:val="es-HN"/>
              </w:rPr>
              <w:t>Aplica el cambio de precio sugerido</w:t>
            </w:r>
          </w:p>
        </w:tc>
      </w:tr>
      <w:tr w:rsidR="0071190A" w:rsidRPr="00966838" w14:paraId="568D4E40" w14:textId="77777777" w:rsidTr="0071190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D502B" w14:textId="35618DA8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proofErr w:type="spellStart"/>
            <w:proofErr w:type="gramStart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simularPrecio</w:t>
            </w:r>
            <w:proofErr w:type="spellEnd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(</w:t>
            </w:r>
            <w:proofErr w:type="gramEnd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96C19" w14:textId="77777777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1190A">
              <w:rPr>
                <w:rFonts w:ascii="Segoe UI" w:eastAsia="Times New Roman" w:hAnsi="Segoe UI" w:cs="Segoe UI"/>
                <w:sz w:val="23"/>
                <w:szCs w:val="23"/>
              </w:rPr>
              <w:t>RF-05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4B2D4" w14:textId="77777777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HN"/>
              </w:rPr>
            </w:pPr>
            <w:r w:rsidRPr="0071190A">
              <w:rPr>
                <w:rFonts w:ascii="Segoe UI" w:eastAsia="Times New Roman" w:hAnsi="Segoe UI" w:cs="Segoe UI"/>
                <w:sz w:val="23"/>
                <w:szCs w:val="23"/>
                <w:lang w:val="es-HN"/>
              </w:rPr>
              <w:t>Simula ingresos con un precio hipotético</w:t>
            </w:r>
          </w:p>
        </w:tc>
      </w:tr>
      <w:tr w:rsidR="0071190A" w:rsidRPr="0071190A" w14:paraId="10197910" w14:textId="77777777" w:rsidTr="0071190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FC1EC" w14:textId="7B7891D0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proofErr w:type="spellStart"/>
            <w:proofErr w:type="gramStart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verSimulaciones</w:t>
            </w:r>
            <w:proofErr w:type="spellEnd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(</w:t>
            </w:r>
            <w:proofErr w:type="gramEnd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F37F3" w14:textId="77777777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1190A">
              <w:rPr>
                <w:rFonts w:ascii="Segoe UI" w:eastAsia="Times New Roman" w:hAnsi="Segoe UI" w:cs="Segoe UI"/>
                <w:sz w:val="23"/>
                <w:szCs w:val="23"/>
              </w:rPr>
              <w:t>RF-05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24E7B" w14:textId="77777777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1190A">
              <w:rPr>
                <w:rFonts w:ascii="Segoe UI" w:eastAsia="Times New Roman" w:hAnsi="Segoe UI" w:cs="Segoe UI"/>
                <w:sz w:val="23"/>
                <w:szCs w:val="23"/>
              </w:rPr>
              <w:t>Muestra</w:t>
            </w:r>
            <w:proofErr w:type="spellEnd"/>
            <w:r w:rsidRPr="0071190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1190A">
              <w:rPr>
                <w:rFonts w:ascii="Segoe UI" w:eastAsia="Times New Roman" w:hAnsi="Segoe UI" w:cs="Segoe UI"/>
                <w:sz w:val="23"/>
                <w:szCs w:val="23"/>
              </w:rPr>
              <w:t>historial</w:t>
            </w:r>
            <w:proofErr w:type="spellEnd"/>
            <w:r w:rsidRPr="0071190A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71190A">
              <w:rPr>
                <w:rFonts w:ascii="Segoe UI" w:eastAsia="Times New Roman" w:hAnsi="Segoe UI" w:cs="Segoe UI"/>
                <w:sz w:val="23"/>
                <w:szCs w:val="23"/>
              </w:rPr>
              <w:t>simulaciones</w:t>
            </w:r>
            <w:proofErr w:type="spellEnd"/>
          </w:p>
        </w:tc>
      </w:tr>
      <w:tr w:rsidR="0071190A" w:rsidRPr="00966838" w14:paraId="45A1FF99" w14:textId="77777777" w:rsidTr="0071190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60D04" w14:textId="24DBF1F0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proofErr w:type="spellStart"/>
            <w:proofErr w:type="gramStart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resumenDashboard</w:t>
            </w:r>
            <w:proofErr w:type="spellEnd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(</w:t>
            </w:r>
            <w:proofErr w:type="gramEnd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E20C0" w14:textId="77777777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1190A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B5ED6" w14:textId="77777777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HN"/>
              </w:rPr>
            </w:pPr>
            <w:r w:rsidRPr="0071190A">
              <w:rPr>
                <w:rFonts w:ascii="Segoe UI" w:eastAsia="Times New Roman" w:hAnsi="Segoe UI" w:cs="Segoe UI"/>
                <w:sz w:val="23"/>
                <w:szCs w:val="23"/>
                <w:lang w:val="es-HN"/>
              </w:rPr>
              <w:t xml:space="preserve">Datos resumidos para el </w:t>
            </w:r>
            <w:proofErr w:type="spellStart"/>
            <w:r w:rsidRPr="0071190A">
              <w:rPr>
                <w:rFonts w:ascii="Segoe UI" w:eastAsia="Times New Roman" w:hAnsi="Segoe UI" w:cs="Segoe UI"/>
                <w:sz w:val="23"/>
                <w:szCs w:val="23"/>
                <w:lang w:val="es-HN"/>
              </w:rPr>
              <w:t>dashboard</w:t>
            </w:r>
            <w:proofErr w:type="spellEnd"/>
            <w:r w:rsidRPr="0071190A">
              <w:rPr>
                <w:rFonts w:ascii="Segoe UI" w:eastAsia="Times New Roman" w:hAnsi="Segoe UI" w:cs="Segoe UI"/>
                <w:sz w:val="23"/>
                <w:szCs w:val="23"/>
                <w:lang w:val="es-HN"/>
              </w:rPr>
              <w:t xml:space="preserve"> principal</w:t>
            </w:r>
          </w:p>
        </w:tc>
      </w:tr>
      <w:tr w:rsidR="0071190A" w:rsidRPr="0071190A" w14:paraId="6D1093A7" w14:textId="77777777" w:rsidTr="0071190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771D6" w14:textId="2965C404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proofErr w:type="spellStart"/>
            <w:proofErr w:type="gramStart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estadisticasRecomendaciones</w:t>
            </w:r>
            <w:proofErr w:type="spellEnd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(</w:t>
            </w:r>
            <w:proofErr w:type="gramEnd"/>
            <w:r w:rsidRPr="0071190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7161A" w14:textId="77777777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1190A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7CAEC" w14:textId="77777777" w:rsidR="0071190A" w:rsidRPr="0071190A" w:rsidRDefault="0071190A" w:rsidP="007119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1190A">
              <w:rPr>
                <w:rFonts w:ascii="Segoe UI" w:eastAsia="Times New Roman" w:hAnsi="Segoe UI" w:cs="Segoe UI"/>
                <w:sz w:val="23"/>
                <w:szCs w:val="23"/>
              </w:rPr>
              <w:t>Estadísticas</w:t>
            </w:r>
            <w:proofErr w:type="spellEnd"/>
            <w:r w:rsidRPr="0071190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71190A">
              <w:rPr>
                <w:rFonts w:ascii="Segoe UI" w:eastAsia="Times New Roman" w:hAnsi="Segoe UI" w:cs="Segoe UI"/>
                <w:sz w:val="23"/>
                <w:szCs w:val="23"/>
              </w:rPr>
              <w:t>agregadas</w:t>
            </w:r>
            <w:proofErr w:type="spellEnd"/>
            <w:r w:rsidRPr="0071190A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71190A">
              <w:rPr>
                <w:rFonts w:ascii="Segoe UI" w:eastAsia="Times New Roman" w:hAnsi="Segoe UI" w:cs="Segoe UI"/>
                <w:sz w:val="23"/>
                <w:szCs w:val="23"/>
              </w:rPr>
              <w:t>recomendaciones</w:t>
            </w:r>
            <w:proofErr w:type="spellEnd"/>
          </w:p>
        </w:tc>
      </w:tr>
    </w:tbl>
    <w:p w14:paraId="5526DCDB" w14:textId="4EF3A40F" w:rsidR="00A13A59" w:rsidRDefault="00A13A59" w:rsidP="00D55D8A">
      <w:pPr>
        <w:rPr>
          <w:rFonts w:ascii="Arial" w:hAnsi="Arial" w:cs="Arial"/>
          <w:u w:val="single"/>
          <w:lang w:val="es-HN"/>
        </w:rPr>
      </w:pPr>
    </w:p>
    <w:p w14:paraId="73E9BFDE" w14:textId="0B64F3FC" w:rsidR="00A13A59" w:rsidRDefault="00A13A59" w:rsidP="00D55D8A">
      <w:pPr>
        <w:rPr>
          <w:rFonts w:ascii="Arial" w:hAnsi="Arial" w:cs="Arial"/>
          <w:u w:val="single"/>
          <w:lang w:val="es-HN"/>
        </w:rPr>
      </w:pPr>
    </w:p>
    <w:p w14:paraId="3AF0CD15" w14:textId="42F883DB" w:rsidR="00747F49" w:rsidRDefault="00747F49" w:rsidP="00D55D8A">
      <w:pPr>
        <w:rPr>
          <w:rFonts w:ascii="Arial" w:hAnsi="Arial" w:cs="Arial"/>
          <w:u w:val="single"/>
          <w:lang w:val="es-HN"/>
        </w:rPr>
      </w:pPr>
    </w:p>
    <w:p w14:paraId="52E7519B" w14:textId="0F329A7A" w:rsidR="00747F49" w:rsidRDefault="00747F49" w:rsidP="00D55D8A">
      <w:pPr>
        <w:rPr>
          <w:rFonts w:ascii="Arial" w:hAnsi="Arial" w:cs="Arial"/>
          <w:u w:val="single"/>
          <w:lang w:val="es-HN"/>
        </w:rPr>
      </w:pPr>
    </w:p>
    <w:p w14:paraId="235CF4C4" w14:textId="4026D0C1" w:rsidR="00747F49" w:rsidRDefault="00747F49" w:rsidP="00D55D8A">
      <w:pPr>
        <w:rPr>
          <w:rFonts w:ascii="Arial" w:hAnsi="Arial" w:cs="Arial"/>
          <w:u w:val="single"/>
          <w:lang w:val="es-HN"/>
        </w:rPr>
      </w:pP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2"/>
        <w:gridCol w:w="4538"/>
      </w:tblGrid>
      <w:tr w:rsidR="00AF2DD0" w:rsidRPr="00747F49" w14:paraId="4C27EB13" w14:textId="77777777" w:rsidTr="00AF2DD0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F1EEB" w14:textId="5A55AA2D" w:rsidR="00747F49" w:rsidRPr="00747F49" w:rsidRDefault="00747F49" w:rsidP="00747F49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1F497D" w:themeColor="text2"/>
                <w:sz w:val="23"/>
                <w:szCs w:val="23"/>
              </w:rPr>
            </w:pPr>
            <w:proofErr w:type="spellStart"/>
            <w:r w:rsidRPr="00747F49">
              <w:rPr>
                <w:rFonts w:ascii="Segoe UI" w:eastAsia="Times New Roman" w:hAnsi="Segoe UI" w:cs="Segoe UI"/>
                <w:b/>
                <w:bCs/>
                <w:color w:val="1F497D" w:themeColor="text2"/>
                <w:sz w:val="23"/>
                <w:szCs w:val="23"/>
              </w:rPr>
              <w:t>Archivo</w:t>
            </w:r>
            <w:r w:rsidR="00AF2DD0" w:rsidRPr="00AF2DD0">
              <w:rPr>
                <w:rFonts w:ascii="Segoe UI" w:eastAsia="Times New Roman" w:hAnsi="Segoe UI" w:cs="Segoe UI"/>
                <w:b/>
                <w:bCs/>
                <w:color w:val="1F497D" w:themeColor="text2"/>
                <w:sz w:val="23"/>
                <w:szCs w:val="23"/>
              </w:rPr>
              <w:t>s</w:t>
            </w:r>
            <w:proofErr w:type="spellEnd"/>
            <w:r w:rsidR="00AF2DD0" w:rsidRPr="00AF2DD0">
              <w:rPr>
                <w:rFonts w:ascii="Segoe UI" w:eastAsia="Times New Roman" w:hAnsi="Segoe UI" w:cs="Segoe UI"/>
                <w:b/>
                <w:bCs/>
                <w:color w:val="1F497D" w:themeColor="text2"/>
                <w:sz w:val="23"/>
                <w:szCs w:val="23"/>
              </w:rPr>
              <w:t xml:space="preserve"> frontend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22AFD" w14:textId="77777777" w:rsidR="00747F49" w:rsidRPr="00747F49" w:rsidRDefault="00747F49" w:rsidP="00747F49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1F497D" w:themeColor="text2"/>
                <w:sz w:val="23"/>
                <w:szCs w:val="23"/>
              </w:rPr>
            </w:pPr>
            <w:proofErr w:type="spellStart"/>
            <w:r w:rsidRPr="00747F49">
              <w:rPr>
                <w:rFonts w:ascii="Segoe UI" w:eastAsia="Times New Roman" w:hAnsi="Segoe UI" w:cs="Segoe UI"/>
                <w:b/>
                <w:bCs/>
                <w:color w:val="1F497D" w:themeColor="text2"/>
                <w:sz w:val="23"/>
                <w:szCs w:val="23"/>
              </w:rPr>
              <w:t>Descripción</w:t>
            </w:r>
            <w:proofErr w:type="spellEnd"/>
          </w:p>
        </w:tc>
      </w:tr>
      <w:tr w:rsidR="00AF2DD0" w:rsidRPr="00966838" w14:paraId="3E93D02A" w14:textId="77777777" w:rsidTr="00AF2DD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21677" w14:textId="37B295D9" w:rsidR="00AF2DD0" w:rsidRPr="00747F49" w:rsidRDefault="00AF2DD0" w:rsidP="00747F49">
            <w:pPr>
              <w:spacing w:after="0" w:line="375" w:lineRule="atLeast"/>
              <w:rPr>
                <w:rFonts w:ascii="Consolas" w:eastAsia="Times New Roman" w:hAnsi="Consolas" w:cs="Courier New"/>
                <w:b/>
                <w:bCs/>
                <w:sz w:val="20"/>
                <w:szCs w:val="20"/>
                <w:shd w:val="clear" w:color="auto" w:fill="2C2C2E"/>
              </w:rPr>
            </w:pPr>
            <w:proofErr w:type="spellStart"/>
            <w:r w:rsidRPr="00AF2D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css</w:t>
            </w:r>
            <w:proofErr w:type="spellEnd"/>
            <w:r w:rsidRPr="00AF2D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/styles.css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48F8C" w14:textId="77777777" w:rsidR="00747F49" w:rsidRPr="00747F49" w:rsidRDefault="00747F49" w:rsidP="00747F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HN"/>
              </w:rPr>
            </w:pPr>
            <w:r w:rsidRPr="00747F49">
              <w:rPr>
                <w:rFonts w:ascii="Segoe UI" w:eastAsia="Times New Roman" w:hAnsi="Segoe UI" w:cs="Segoe UI"/>
                <w:sz w:val="23"/>
                <w:szCs w:val="23"/>
                <w:lang w:val="es-HN"/>
              </w:rPr>
              <w:t>Estilos globales de la aplicación</w:t>
            </w:r>
          </w:p>
        </w:tc>
      </w:tr>
      <w:tr w:rsidR="00AF2DD0" w:rsidRPr="00966838" w14:paraId="744C6102" w14:textId="77777777" w:rsidTr="00AF2DD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5C116" w14:textId="211E8D33" w:rsidR="00AF2DD0" w:rsidRPr="00747F49" w:rsidRDefault="00AF2DD0" w:rsidP="00747F49">
            <w:pPr>
              <w:spacing w:after="0" w:line="375" w:lineRule="atLeast"/>
              <w:rPr>
                <w:rFonts w:ascii="Consolas" w:eastAsia="Times New Roman" w:hAnsi="Consolas" w:cs="Courier New"/>
                <w:b/>
                <w:bCs/>
                <w:sz w:val="20"/>
                <w:szCs w:val="20"/>
                <w:shd w:val="clear" w:color="auto" w:fill="2C2C2E"/>
              </w:rPr>
            </w:pPr>
            <w:proofErr w:type="spellStart"/>
            <w:r w:rsidRPr="00AF2D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js</w:t>
            </w:r>
            <w:proofErr w:type="spellEnd"/>
            <w:r w:rsidRPr="00AF2D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/config.js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D3D10" w14:textId="77777777" w:rsidR="00747F49" w:rsidRPr="00747F49" w:rsidRDefault="00747F49" w:rsidP="00747F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HN"/>
              </w:rPr>
            </w:pPr>
            <w:r w:rsidRPr="00747F49">
              <w:rPr>
                <w:rFonts w:ascii="Segoe UI" w:eastAsia="Times New Roman" w:hAnsi="Segoe UI" w:cs="Segoe UI"/>
                <w:sz w:val="23"/>
                <w:szCs w:val="23"/>
                <w:lang w:val="es-HN"/>
              </w:rPr>
              <w:t>Configuración de API y funciones comunes</w:t>
            </w:r>
          </w:p>
        </w:tc>
      </w:tr>
      <w:tr w:rsidR="00AF2DD0" w:rsidRPr="00747F49" w14:paraId="12AACA2F" w14:textId="77777777" w:rsidTr="00AF2DD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26D88" w14:textId="6102CF13" w:rsidR="00AF2DD0" w:rsidRPr="00747F49" w:rsidRDefault="00AF2DD0" w:rsidP="00747F49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r w:rsidRPr="00AF2D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login.html + auth.js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0D225" w14:textId="77777777" w:rsidR="00747F49" w:rsidRPr="00747F49" w:rsidRDefault="00747F49" w:rsidP="00747F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47F49">
              <w:rPr>
                <w:rFonts w:ascii="Segoe UI" w:eastAsia="Times New Roman" w:hAnsi="Segoe UI" w:cs="Segoe UI"/>
                <w:sz w:val="23"/>
                <w:szCs w:val="23"/>
              </w:rPr>
              <w:t>Autenticación</w:t>
            </w:r>
            <w:proofErr w:type="spellEnd"/>
            <w:r w:rsidRPr="00747F49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747F49">
              <w:rPr>
                <w:rFonts w:ascii="Segoe UI" w:eastAsia="Times New Roman" w:hAnsi="Segoe UI" w:cs="Segoe UI"/>
                <w:sz w:val="23"/>
                <w:szCs w:val="23"/>
              </w:rPr>
              <w:t>usuarios</w:t>
            </w:r>
            <w:proofErr w:type="spellEnd"/>
          </w:p>
        </w:tc>
      </w:tr>
      <w:tr w:rsidR="00AF2DD0" w:rsidRPr="00747F49" w14:paraId="615C3494" w14:textId="77777777" w:rsidTr="00AF2DD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B208D" w14:textId="5D3F2F45" w:rsidR="00AF2DD0" w:rsidRPr="00747F49" w:rsidRDefault="00AF2DD0" w:rsidP="00747F49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r w:rsidRPr="00AF2D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index.html + dashboard.js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C92E5" w14:textId="77777777" w:rsidR="00747F49" w:rsidRPr="00747F49" w:rsidRDefault="00747F49" w:rsidP="00747F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7F49">
              <w:rPr>
                <w:rFonts w:ascii="Segoe UI" w:eastAsia="Times New Roman" w:hAnsi="Segoe UI" w:cs="Segoe UI"/>
                <w:sz w:val="23"/>
                <w:szCs w:val="23"/>
              </w:rPr>
              <w:t xml:space="preserve">Dashboard principal con </w:t>
            </w:r>
            <w:proofErr w:type="spellStart"/>
            <w:r w:rsidRPr="00747F49">
              <w:rPr>
                <w:rFonts w:ascii="Segoe UI" w:eastAsia="Times New Roman" w:hAnsi="Segoe UI" w:cs="Segoe UI"/>
                <w:sz w:val="23"/>
                <w:szCs w:val="23"/>
              </w:rPr>
              <w:t>estadísticas</w:t>
            </w:r>
            <w:proofErr w:type="spellEnd"/>
          </w:p>
        </w:tc>
      </w:tr>
      <w:tr w:rsidR="00AF2DD0" w:rsidRPr="00747F49" w14:paraId="4836A38A" w14:textId="77777777" w:rsidTr="00AF2DD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A065B" w14:textId="53A1CC12" w:rsidR="00AF2DD0" w:rsidRPr="00747F49" w:rsidRDefault="00AF2DD0" w:rsidP="00747F49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r w:rsidRPr="00AF2D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productos.html + productos.js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29CCF" w14:textId="77777777" w:rsidR="00747F49" w:rsidRPr="00747F49" w:rsidRDefault="00747F49" w:rsidP="00747F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7F49">
              <w:rPr>
                <w:rFonts w:ascii="Segoe UI" w:eastAsia="Times New Roman" w:hAnsi="Segoe UI" w:cs="Segoe UI"/>
                <w:sz w:val="23"/>
                <w:szCs w:val="23"/>
              </w:rPr>
              <w:t xml:space="preserve">CRUD </w:t>
            </w:r>
            <w:proofErr w:type="spellStart"/>
            <w:r w:rsidRPr="00747F49">
              <w:rPr>
                <w:rFonts w:ascii="Segoe UI" w:eastAsia="Times New Roman" w:hAnsi="Segoe UI" w:cs="Segoe UI"/>
                <w:sz w:val="23"/>
                <w:szCs w:val="23"/>
              </w:rPr>
              <w:t>completo</w:t>
            </w:r>
            <w:proofErr w:type="spellEnd"/>
            <w:r w:rsidRPr="00747F49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747F49">
              <w:rPr>
                <w:rFonts w:ascii="Segoe UI" w:eastAsia="Times New Roman" w:hAnsi="Segoe UI" w:cs="Segoe UI"/>
                <w:sz w:val="23"/>
                <w:szCs w:val="23"/>
              </w:rPr>
              <w:t>productos</w:t>
            </w:r>
            <w:proofErr w:type="spellEnd"/>
          </w:p>
        </w:tc>
      </w:tr>
      <w:tr w:rsidR="00AF2DD0" w:rsidRPr="00966838" w14:paraId="00230909" w14:textId="77777777" w:rsidTr="00AF2DD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CC62A" w14:textId="5C29D7C8" w:rsidR="00AF2DD0" w:rsidRPr="00747F49" w:rsidRDefault="00AF2DD0" w:rsidP="00747F49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r w:rsidRPr="00AF2D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ventas.html + ventas.js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B1BB7" w14:textId="77777777" w:rsidR="00747F49" w:rsidRPr="00747F49" w:rsidRDefault="00747F49" w:rsidP="00747F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HN"/>
              </w:rPr>
            </w:pPr>
            <w:r w:rsidRPr="00747F49">
              <w:rPr>
                <w:rFonts w:ascii="Segoe UI" w:eastAsia="Times New Roman" w:hAnsi="Segoe UI" w:cs="Segoe UI"/>
                <w:sz w:val="23"/>
                <w:szCs w:val="23"/>
                <w:lang w:val="es-HN"/>
              </w:rPr>
              <w:t>Registro de ventas y reportes</w:t>
            </w:r>
          </w:p>
        </w:tc>
      </w:tr>
      <w:tr w:rsidR="00AF2DD0" w:rsidRPr="00747F49" w14:paraId="0D376356" w14:textId="77777777" w:rsidTr="00AF2DD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E51AB" w14:textId="42A0157F" w:rsidR="00AF2DD0" w:rsidRPr="00747F49" w:rsidRDefault="00AF2DD0" w:rsidP="00747F49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r w:rsidRPr="00AF2D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recomendaciones.html + recomendaciones.js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FFE31" w14:textId="77777777" w:rsidR="00747F49" w:rsidRPr="00747F49" w:rsidRDefault="00747F49" w:rsidP="00747F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47F49">
              <w:rPr>
                <w:rFonts w:ascii="Segoe UI" w:eastAsia="Times New Roman" w:hAnsi="Segoe UI" w:cs="Segoe UI"/>
                <w:sz w:val="23"/>
                <w:szCs w:val="23"/>
              </w:rPr>
              <w:t>Visualización</w:t>
            </w:r>
            <w:proofErr w:type="spellEnd"/>
            <w:r w:rsidRPr="00747F49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747F49">
              <w:rPr>
                <w:rFonts w:ascii="Segoe UI" w:eastAsia="Times New Roman" w:hAnsi="Segoe UI" w:cs="Segoe UI"/>
                <w:sz w:val="23"/>
                <w:szCs w:val="23"/>
              </w:rPr>
              <w:t>recomendaciones</w:t>
            </w:r>
            <w:proofErr w:type="spellEnd"/>
          </w:p>
        </w:tc>
      </w:tr>
      <w:tr w:rsidR="00AF2DD0" w:rsidRPr="00747F49" w14:paraId="3C1DCADB" w14:textId="77777777" w:rsidTr="00AF2DD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AA34D" w14:textId="687DFB93" w:rsidR="00AF2DD0" w:rsidRPr="00747F49" w:rsidRDefault="00AF2DD0" w:rsidP="00747F49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r w:rsidRPr="00AF2D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simulacion.html + simulacion.js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77845" w14:textId="77777777" w:rsidR="00747F49" w:rsidRPr="00747F49" w:rsidRDefault="00747F49" w:rsidP="00747F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747F49">
              <w:rPr>
                <w:rFonts w:ascii="Segoe UI" w:eastAsia="Times New Roman" w:hAnsi="Segoe UI" w:cs="Segoe UI"/>
                <w:sz w:val="23"/>
                <w:szCs w:val="23"/>
              </w:rPr>
              <w:t>Simulador</w:t>
            </w:r>
            <w:proofErr w:type="spellEnd"/>
            <w:r w:rsidRPr="00747F49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747F49">
              <w:rPr>
                <w:rFonts w:ascii="Segoe UI" w:eastAsia="Times New Roman" w:hAnsi="Segoe UI" w:cs="Segoe UI"/>
                <w:sz w:val="23"/>
                <w:szCs w:val="23"/>
              </w:rPr>
              <w:t>precios</w:t>
            </w:r>
            <w:proofErr w:type="spellEnd"/>
          </w:p>
        </w:tc>
      </w:tr>
    </w:tbl>
    <w:p w14:paraId="2C2355E1" w14:textId="77777777" w:rsidR="00747F49" w:rsidRDefault="00747F49" w:rsidP="00D55D8A">
      <w:pPr>
        <w:rPr>
          <w:rFonts w:ascii="Arial" w:hAnsi="Arial" w:cs="Arial"/>
          <w:u w:val="single"/>
          <w:lang w:val="es-HN"/>
        </w:rPr>
      </w:pPr>
    </w:p>
    <w:p w14:paraId="6DA9D302" w14:textId="2710E013" w:rsidR="00A13A59" w:rsidRDefault="00A13A59" w:rsidP="00D55D8A">
      <w:pPr>
        <w:rPr>
          <w:rFonts w:ascii="Arial" w:hAnsi="Arial" w:cs="Arial"/>
          <w:u w:val="single"/>
          <w:lang w:val="es-HN"/>
        </w:rPr>
      </w:pPr>
    </w:p>
    <w:p w14:paraId="4D71058E" w14:textId="77777777" w:rsidR="00A13A59" w:rsidRPr="00352075" w:rsidRDefault="00A13A59" w:rsidP="00D55D8A">
      <w:pPr>
        <w:rPr>
          <w:rFonts w:ascii="Arial" w:hAnsi="Arial" w:cs="Arial"/>
        </w:rPr>
      </w:pPr>
    </w:p>
    <w:p w14:paraId="5E69ECC9" w14:textId="0327D7DA" w:rsidR="00AD0D60" w:rsidRPr="00A13A59" w:rsidRDefault="00AD0D60" w:rsidP="00AD0D60">
      <w:pPr>
        <w:pStyle w:val="Ttulo2"/>
        <w:numPr>
          <w:ilvl w:val="0"/>
          <w:numId w:val="12"/>
        </w:numPr>
        <w:rPr>
          <w:rFonts w:ascii="Arial" w:hAnsi="Arial" w:cs="Arial"/>
          <w:color w:val="auto"/>
          <w:lang w:val="es-HN"/>
        </w:rPr>
      </w:pPr>
      <w:r w:rsidRPr="00A13A59">
        <w:rPr>
          <w:rFonts w:ascii="Arial" w:hAnsi="Arial" w:cs="Arial"/>
          <w:color w:val="auto"/>
          <w:lang w:val="es-HN"/>
        </w:rPr>
        <w:t>LIBRERIAS</w:t>
      </w:r>
    </w:p>
    <w:p w14:paraId="2A908968" w14:textId="50735A8F" w:rsidR="00AD0D60" w:rsidRPr="00A13A59" w:rsidRDefault="00AD0D60" w:rsidP="00AD0D60">
      <w:pPr>
        <w:rPr>
          <w:rFonts w:ascii="Arial" w:hAnsi="Arial" w:cs="Arial"/>
          <w:b/>
          <w:bCs/>
          <w:color w:val="1F497D" w:themeColor="text2"/>
          <w:u w:val="single"/>
        </w:rPr>
      </w:pPr>
      <w:proofErr w:type="spellStart"/>
      <w:r w:rsidRPr="00A13A59">
        <w:rPr>
          <w:rFonts w:ascii="Arial" w:hAnsi="Arial" w:cs="Arial"/>
          <w:b/>
          <w:bCs/>
          <w:color w:val="1F497D" w:themeColor="text2"/>
          <w:u w:val="single"/>
        </w:rPr>
        <w:t>npm</w:t>
      </w:r>
      <w:proofErr w:type="spellEnd"/>
      <w:r w:rsidRPr="00A13A59">
        <w:rPr>
          <w:rFonts w:ascii="Arial" w:hAnsi="Arial" w:cs="Arial"/>
          <w:b/>
          <w:bCs/>
          <w:color w:val="1F497D" w:themeColor="text2"/>
          <w:u w:val="single"/>
        </w:rPr>
        <w:t xml:space="preserve"> install express mongoose </w:t>
      </w:r>
      <w:proofErr w:type="spellStart"/>
      <w:r w:rsidRPr="00A13A59">
        <w:rPr>
          <w:rFonts w:ascii="Arial" w:hAnsi="Arial" w:cs="Arial"/>
          <w:b/>
          <w:bCs/>
          <w:color w:val="1F497D" w:themeColor="text2"/>
          <w:u w:val="single"/>
        </w:rPr>
        <w:t>cors</w:t>
      </w:r>
      <w:proofErr w:type="spellEnd"/>
      <w:r w:rsidRPr="00A13A59">
        <w:rPr>
          <w:rFonts w:ascii="Arial" w:hAnsi="Arial" w:cs="Arial"/>
          <w:b/>
          <w:bCs/>
          <w:color w:val="1F497D" w:themeColor="text2"/>
          <w:u w:val="single"/>
        </w:rPr>
        <w:t xml:space="preserve"> </w:t>
      </w:r>
      <w:proofErr w:type="spellStart"/>
      <w:r w:rsidRPr="00A13A59">
        <w:rPr>
          <w:rFonts w:ascii="Arial" w:hAnsi="Arial" w:cs="Arial"/>
          <w:b/>
          <w:bCs/>
          <w:color w:val="1F497D" w:themeColor="text2"/>
          <w:u w:val="single"/>
        </w:rPr>
        <w:t>dotenv</w:t>
      </w:r>
      <w:proofErr w:type="spellEnd"/>
      <w:r w:rsidRPr="00A13A59">
        <w:rPr>
          <w:rFonts w:ascii="Arial" w:hAnsi="Arial" w:cs="Arial"/>
          <w:b/>
          <w:bCs/>
          <w:color w:val="1F497D" w:themeColor="text2"/>
          <w:u w:val="single"/>
        </w:rPr>
        <w:t xml:space="preserve"> </w:t>
      </w:r>
      <w:proofErr w:type="spellStart"/>
      <w:r w:rsidRPr="00A13A59">
        <w:rPr>
          <w:rFonts w:ascii="Arial" w:hAnsi="Arial" w:cs="Arial"/>
          <w:b/>
          <w:bCs/>
          <w:color w:val="1F497D" w:themeColor="text2"/>
          <w:u w:val="single"/>
        </w:rPr>
        <w:t>bcryptjs</w:t>
      </w:r>
      <w:proofErr w:type="spellEnd"/>
      <w:r w:rsidRPr="00A13A59">
        <w:rPr>
          <w:rFonts w:ascii="Arial" w:hAnsi="Arial" w:cs="Arial"/>
          <w:b/>
          <w:bCs/>
          <w:color w:val="1F497D" w:themeColor="text2"/>
          <w:u w:val="single"/>
        </w:rPr>
        <w:t xml:space="preserve"> </w:t>
      </w:r>
      <w:proofErr w:type="spellStart"/>
      <w:r w:rsidRPr="00A13A59">
        <w:rPr>
          <w:rFonts w:ascii="Arial" w:hAnsi="Arial" w:cs="Arial"/>
          <w:b/>
          <w:bCs/>
          <w:color w:val="1F497D" w:themeColor="text2"/>
          <w:u w:val="single"/>
        </w:rPr>
        <w:t>jsonwebtoken</w:t>
      </w:r>
      <w:proofErr w:type="spellEnd"/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7643"/>
      </w:tblGrid>
      <w:tr w:rsidR="00AD0D60" w:rsidRPr="00A13A59" w14:paraId="4E7CD8B5" w14:textId="77777777" w:rsidTr="00AD0D60">
        <w:trPr>
          <w:tblHeader/>
        </w:trPr>
        <w:tc>
          <w:tcPr>
            <w:tcW w:w="0" w:type="auto"/>
            <w:gridSpan w:val="2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2F70F" w14:textId="64EA5D84" w:rsidR="00AD0D60" w:rsidRPr="00AD0D60" w:rsidRDefault="00AD0D60" w:rsidP="00AD0D60">
            <w:pPr>
              <w:spacing w:after="0" w:line="375" w:lineRule="atLeast"/>
              <w:jc w:val="center"/>
              <w:rPr>
                <w:rFonts w:ascii="Arial" w:eastAsia="Times New Roman" w:hAnsi="Arial" w:cs="Arial"/>
                <w:color w:val="000000" w:themeColor="text1"/>
                <w:sz w:val="23"/>
                <w:szCs w:val="23"/>
              </w:rPr>
            </w:pPr>
            <w:proofErr w:type="spellStart"/>
            <w:r w:rsidRPr="00AD0D60">
              <w:rPr>
                <w:rFonts w:ascii="Arial" w:eastAsia="Times New Roman" w:hAnsi="Arial" w:cs="Arial"/>
                <w:color w:val="000000" w:themeColor="text1"/>
                <w:sz w:val="23"/>
                <w:szCs w:val="23"/>
              </w:rPr>
              <w:t>Librería</w:t>
            </w:r>
            <w:r w:rsidRPr="00A13A59">
              <w:rPr>
                <w:rFonts w:ascii="Arial" w:eastAsia="Times New Roman" w:hAnsi="Arial" w:cs="Arial"/>
                <w:color w:val="000000" w:themeColor="text1"/>
                <w:sz w:val="23"/>
                <w:szCs w:val="23"/>
              </w:rPr>
              <w:t>s</w:t>
            </w:r>
            <w:proofErr w:type="spellEnd"/>
          </w:p>
        </w:tc>
      </w:tr>
      <w:tr w:rsidR="00AD0D60" w:rsidRPr="00966838" w14:paraId="180BAD03" w14:textId="77777777" w:rsidTr="00AD0D6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284ED" w14:textId="77777777" w:rsidR="00AD0D60" w:rsidRPr="00AD0D60" w:rsidRDefault="00AD0D60" w:rsidP="00AD0D60">
            <w:pPr>
              <w:spacing w:after="0" w:line="375" w:lineRule="atLeast"/>
              <w:rPr>
                <w:rFonts w:ascii="Arial" w:eastAsia="Times New Roman" w:hAnsi="Arial" w:cs="Arial"/>
                <w:color w:val="000000" w:themeColor="text1"/>
                <w:sz w:val="23"/>
                <w:szCs w:val="23"/>
              </w:rPr>
            </w:pPr>
            <w:r w:rsidRPr="00AD0D60">
              <w:rPr>
                <w:rFonts w:ascii="Arial" w:eastAsia="Times New Roman" w:hAnsi="Arial" w:cs="Arial"/>
                <w:b/>
                <w:bCs/>
                <w:color w:val="000000" w:themeColor="text1"/>
                <w:sz w:val="23"/>
                <w:szCs w:val="23"/>
              </w:rPr>
              <w:t>express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24486" w14:textId="77777777" w:rsidR="00AD0D60" w:rsidRPr="00AD0D60" w:rsidRDefault="00AD0D60" w:rsidP="00AD0D60">
            <w:pPr>
              <w:spacing w:after="0" w:line="375" w:lineRule="atLeast"/>
              <w:rPr>
                <w:rFonts w:ascii="Arial" w:eastAsia="Times New Roman" w:hAnsi="Arial" w:cs="Arial"/>
                <w:color w:val="000000" w:themeColor="text1"/>
                <w:sz w:val="23"/>
                <w:szCs w:val="23"/>
                <w:lang w:val="es-HN"/>
              </w:rPr>
            </w:pPr>
            <w:r w:rsidRPr="00AD0D60">
              <w:rPr>
                <w:rFonts w:ascii="Arial" w:eastAsia="Times New Roman" w:hAnsi="Arial" w:cs="Arial"/>
                <w:color w:val="000000" w:themeColor="text1"/>
                <w:sz w:val="23"/>
                <w:szCs w:val="23"/>
                <w:lang w:val="es-HN"/>
              </w:rPr>
              <w:t>Framework para crear el servidor web y las rutas</w:t>
            </w:r>
          </w:p>
        </w:tc>
      </w:tr>
      <w:tr w:rsidR="00AD0D60" w:rsidRPr="00966838" w14:paraId="62BA2C95" w14:textId="77777777" w:rsidTr="00AD0D6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907E3" w14:textId="77777777" w:rsidR="00AD0D60" w:rsidRPr="00AD0D60" w:rsidRDefault="00AD0D60" w:rsidP="00AD0D60">
            <w:pPr>
              <w:spacing w:after="0" w:line="375" w:lineRule="atLeast"/>
              <w:rPr>
                <w:rFonts w:ascii="Arial" w:eastAsia="Times New Roman" w:hAnsi="Arial" w:cs="Arial"/>
                <w:color w:val="000000" w:themeColor="text1"/>
                <w:sz w:val="23"/>
                <w:szCs w:val="23"/>
              </w:rPr>
            </w:pPr>
            <w:r w:rsidRPr="00AD0D60">
              <w:rPr>
                <w:rFonts w:ascii="Arial" w:eastAsia="Times New Roman" w:hAnsi="Arial" w:cs="Arial"/>
                <w:b/>
                <w:bCs/>
                <w:color w:val="000000" w:themeColor="text1"/>
                <w:sz w:val="23"/>
                <w:szCs w:val="23"/>
              </w:rPr>
              <w:t>mongoose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040FD" w14:textId="77777777" w:rsidR="00AD0D60" w:rsidRPr="00AD0D60" w:rsidRDefault="00AD0D60" w:rsidP="00AD0D60">
            <w:pPr>
              <w:spacing w:after="0" w:line="375" w:lineRule="atLeast"/>
              <w:rPr>
                <w:rFonts w:ascii="Arial" w:eastAsia="Times New Roman" w:hAnsi="Arial" w:cs="Arial"/>
                <w:color w:val="000000" w:themeColor="text1"/>
                <w:sz w:val="23"/>
                <w:szCs w:val="23"/>
                <w:lang w:val="es-HN"/>
              </w:rPr>
            </w:pPr>
            <w:r w:rsidRPr="00AD0D60">
              <w:rPr>
                <w:rFonts w:ascii="Arial" w:eastAsia="Times New Roman" w:hAnsi="Arial" w:cs="Arial"/>
                <w:color w:val="000000" w:themeColor="text1"/>
                <w:sz w:val="23"/>
                <w:szCs w:val="23"/>
                <w:lang w:val="es-HN"/>
              </w:rPr>
              <w:t>Conectar y modelar datos con MongoDB (ya lo tienes)</w:t>
            </w:r>
          </w:p>
        </w:tc>
      </w:tr>
      <w:tr w:rsidR="00AD0D60" w:rsidRPr="00966838" w14:paraId="33740CDC" w14:textId="77777777" w:rsidTr="00AD0D6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D47F1" w14:textId="77777777" w:rsidR="00AD0D60" w:rsidRPr="00AD0D60" w:rsidRDefault="00AD0D60" w:rsidP="00AD0D60">
            <w:pPr>
              <w:spacing w:after="0" w:line="375" w:lineRule="atLeast"/>
              <w:rPr>
                <w:rFonts w:ascii="Arial" w:eastAsia="Times New Roman" w:hAnsi="Arial" w:cs="Arial"/>
                <w:color w:val="000000" w:themeColor="text1"/>
                <w:sz w:val="23"/>
                <w:szCs w:val="23"/>
              </w:rPr>
            </w:pPr>
            <w:proofErr w:type="spellStart"/>
            <w:r w:rsidRPr="00AD0D60">
              <w:rPr>
                <w:rFonts w:ascii="Arial" w:eastAsia="Times New Roman" w:hAnsi="Arial" w:cs="Arial"/>
                <w:b/>
                <w:bCs/>
                <w:color w:val="000000" w:themeColor="text1"/>
                <w:sz w:val="23"/>
                <w:szCs w:val="23"/>
              </w:rPr>
              <w:t>cors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DAD08" w14:textId="77777777" w:rsidR="00AD0D60" w:rsidRPr="00AD0D60" w:rsidRDefault="00AD0D60" w:rsidP="00AD0D60">
            <w:pPr>
              <w:spacing w:after="0" w:line="375" w:lineRule="atLeast"/>
              <w:rPr>
                <w:rFonts w:ascii="Arial" w:eastAsia="Times New Roman" w:hAnsi="Arial" w:cs="Arial"/>
                <w:color w:val="000000" w:themeColor="text1"/>
                <w:sz w:val="23"/>
                <w:szCs w:val="23"/>
                <w:lang w:val="es-HN"/>
              </w:rPr>
            </w:pPr>
            <w:r w:rsidRPr="00AD0D60">
              <w:rPr>
                <w:rFonts w:ascii="Arial" w:eastAsia="Times New Roman" w:hAnsi="Arial" w:cs="Arial"/>
                <w:color w:val="000000" w:themeColor="text1"/>
                <w:sz w:val="23"/>
                <w:szCs w:val="23"/>
                <w:lang w:val="es-HN"/>
              </w:rPr>
              <w:t xml:space="preserve">Permite que tu </w:t>
            </w:r>
            <w:proofErr w:type="spellStart"/>
            <w:r w:rsidRPr="00AD0D60">
              <w:rPr>
                <w:rFonts w:ascii="Arial" w:eastAsia="Times New Roman" w:hAnsi="Arial" w:cs="Arial"/>
                <w:color w:val="000000" w:themeColor="text1"/>
                <w:sz w:val="23"/>
                <w:szCs w:val="23"/>
                <w:lang w:val="es-HN"/>
              </w:rPr>
              <w:t>frontend</w:t>
            </w:r>
            <w:proofErr w:type="spellEnd"/>
            <w:r w:rsidRPr="00AD0D60">
              <w:rPr>
                <w:rFonts w:ascii="Arial" w:eastAsia="Times New Roman" w:hAnsi="Arial" w:cs="Arial"/>
                <w:color w:val="000000" w:themeColor="text1"/>
                <w:sz w:val="23"/>
                <w:szCs w:val="23"/>
                <w:lang w:val="es-HN"/>
              </w:rPr>
              <w:t xml:space="preserve"> (HTML/JS) se comunique con el </w:t>
            </w:r>
            <w:proofErr w:type="spellStart"/>
            <w:r w:rsidRPr="00AD0D60">
              <w:rPr>
                <w:rFonts w:ascii="Arial" w:eastAsia="Times New Roman" w:hAnsi="Arial" w:cs="Arial"/>
                <w:color w:val="000000" w:themeColor="text1"/>
                <w:sz w:val="23"/>
                <w:szCs w:val="23"/>
                <w:lang w:val="es-HN"/>
              </w:rPr>
              <w:t>backend</w:t>
            </w:r>
            <w:proofErr w:type="spellEnd"/>
          </w:p>
        </w:tc>
      </w:tr>
      <w:tr w:rsidR="00AD0D60" w:rsidRPr="00966838" w14:paraId="5B3CE410" w14:textId="77777777" w:rsidTr="00AD0D6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E1EA1" w14:textId="77777777" w:rsidR="00AD0D60" w:rsidRPr="00AD0D60" w:rsidRDefault="00AD0D60" w:rsidP="00AD0D60">
            <w:pPr>
              <w:spacing w:after="0" w:line="375" w:lineRule="atLeast"/>
              <w:rPr>
                <w:rFonts w:ascii="Arial" w:eastAsia="Times New Roman" w:hAnsi="Arial" w:cs="Arial"/>
                <w:color w:val="000000" w:themeColor="text1"/>
                <w:sz w:val="23"/>
                <w:szCs w:val="23"/>
              </w:rPr>
            </w:pPr>
            <w:proofErr w:type="spellStart"/>
            <w:r w:rsidRPr="00AD0D60">
              <w:rPr>
                <w:rFonts w:ascii="Arial" w:eastAsia="Times New Roman" w:hAnsi="Arial" w:cs="Arial"/>
                <w:b/>
                <w:bCs/>
                <w:color w:val="000000" w:themeColor="text1"/>
                <w:sz w:val="23"/>
                <w:szCs w:val="23"/>
              </w:rPr>
              <w:t>dotenv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9BDA3" w14:textId="7AC05EDE" w:rsidR="00AD0D60" w:rsidRPr="00AD0D60" w:rsidRDefault="00AD0D60" w:rsidP="00AD0D60">
            <w:pPr>
              <w:spacing w:after="0" w:line="375" w:lineRule="atLeast"/>
              <w:rPr>
                <w:rFonts w:ascii="Arial" w:eastAsia="Times New Roman" w:hAnsi="Arial" w:cs="Arial"/>
                <w:color w:val="000000" w:themeColor="text1"/>
                <w:sz w:val="23"/>
                <w:szCs w:val="23"/>
                <w:lang w:val="es-HN"/>
              </w:rPr>
            </w:pPr>
            <w:r w:rsidRPr="00AD0D60">
              <w:rPr>
                <w:rFonts w:ascii="Arial" w:eastAsia="Times New Roman" w:hAnsi="Arial" w:cs="Arial"/>
                <w:color w:val="000000" w:themeColor="text1"/>
                <w:sz w:val="23"/>
                <w:szCs w:val="23"/>
                <w:lang w:val="es-HN"/>
              </w:rPr>
              <w:t>Manejar variables de entorno (</w:t>
            </w:r>
            <w:proofErr w:type="gramStart"/>
            <w:r w:rsidRPr="00AD0D60">
              <w:rPr>
                <w:rFonts w:ascii="Arial" w:eastAsia="Times New Roman" w:hAnsi="Arial" w:cs="Arial"/>
                <w:color w:val="000000" w:themeColor="text1"/>
                <w:sz w:val="23"/>
                <w:szCs w:val="23"/>
                <w:lang w:val="es-HN"/>
              </w:rPr>
              <w:t>archivo </w:t>
            </w:r>
            <w:r w:rsidRPr="00A13A59">
              <w:rPr>
                <w:rFonts w:ascii="Arial" w:eastAsia="Times New Roman" w:hAnsi="Arial" w:cs="Arial"/>
                <w:color w:val="000000" w:themeColor="text1"/>
                <w:sz w:val="23"/>
                <w:szCs w:val="23"/>
                <w:lang w:val="es-HN"/>
              </w:rPr>
              <w:t>.</w:t>
            </w:r>
            <w:proofErr w:type="spellStart"/>
            <w:r w:rsidRPr="00A13A59">
              <w:rPr>
                <w:rFonts w:ascii="Arial" w:eastAsia="Times New Roman" w:hAnsi="Arial" w:cs="Arial"/>
                <w:color w:val="000000" w:themeColor="text1"/>
                <w:sz w:val="23"/>
                <w:szCs w:val="23"/>
                <w:lang w:val="es-HN"/>
              </w:rPr>
              <w:t>env</w:t>
            </w:r>
            <w:proofErr w:type="spellEnd"/>
            <w:proofErr w:type="gramEnd"/>
          </w:p>
        </w:tc>
      </w:tr>
      <w:tr w:rsidR="00AD0D60" w:rsidRPr="00966838" w14:paraId="2DC0BB6F" w14:textId="77777777" w:rsidTr="00AD0D6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62F73" w14:textId="77777777" w:rsidR="00AD0D60" w:rsidRPr="00AD0D60" w:rsidRDefault="00AD0D60" w:rsidP="00AD0D60">
            <w:pPr>
              <w:spacing w:after="0" w:line="375" w:lineRule="atLeast"/>
              <w:rPr>
                <w:rFonts w:ascii="Arial" w:eastAsia="Times New Roman" w:hAnsi="Arial" w:cs="Arial"/>
                <w:color w:val="000000" w:themeColor="text1"/>
                <w:sz w:val="23"/>
                <w:szCs w:val="23"/>
              </w:rPr>
            </w:pPr>
            <w:proofErr w:type="spellStart"/>
            <w:r w:rsidRPr="00AD0D60">
              <w:rPr>
                <w:rFonts w:ascii="Arial" w:eastAsia="Times New Roman" w:hAnsi="Arial" w:cs="Arial"/>
                <w:b/>
                <w:bCs/>
                <w:color w:val="000000" w:themeColor="text1"/>
                <w:sz w:val="23"/>
                <w:szCs w:val="23"/>
              </w:rPr>
              <w:t>bcryptjs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72F5C" w14:textId="77777777" w:rsidR="00AD0D60" w:rsidRPr="00AD0D60" w:rsidRDefault="00AD0D60" w:rsidP="00AD0D60">
            <w:pPr>
              <w:spacing w:after="0" w:line="375" w:lineRule="atLeast"/>
              <w:rPr>
                <w:rFonts w:ascii="Arial" w:eastAsia="Times New Roman" w:hAnsi="Arial" w:cs="Arial"/>
                <w:color w:val="000000" w:themeColor="text1"/>
                <w:sz w:val="23"/>
                <w:szCs w:val="23"/>
                <w:lang w:val="es-HN"/>
              </w:rPr>
            </w:pPr>
            <w:r w:rsidRPr="00AD0D60">
              <w:rPr>
                <w:rFonts w:ascii="Arial" w:eastAsia="Times New Roman" w:hAnsi="Arial" w:cs="Arial"/>
                <w:color w:val="000000" w:themeColor="text1"/>
                <w:sz w:val="23"/>
                <w:szCs w:val="23"/>
                <w:lang w:val="es-HN"/>
              </w:rPr>
              <w:t>Encriptar contraseñas de usuarios (seguridad)</w:t>
            </w:r>
          </w:p>
        </w:tc>
      </w:tr>
      <w:tr w:rsidR="00AD0D60" w:rsidRPr="00966838" w14:paraId="0A1FC0E7" w14:textId="77777777" w:rsidTr="00AD0D6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35116" w14:textId="77777777" w:rsidR="00AD0D60" w:rsidRPr="00AD0D60" w:rsidRDefault="00AD0D60" w:rsidP="00AD0D60">
            <w:pPr>
              <w:spacing w:after="0" w:line="375" w:lineRule="atLeast"/>
              <w:rPr>
                <w:rFonts w:ascii="Arial" w:eastAsia="Times New Roman" w:hAnsi="Arial" w:cs="Arial"/>
                <w:color w:val="000000" w:themeColor="text1"/>
                <w:sz w:val="23"/>
                <w:szCs w:val="23"/>
              </w:rPr>
            </w:pPr>
            <w:proofErr w:type="spellStart"/>
            <w:r w:rsidRPr="00AD0D60">
              <w:rPr>
                <w:rFonts w:ascii="Arial" w:eastAsia="Times New Roman" w:hAnsi="Arial" w:cs="Arial"/>
                <w:b/>
                <w:bCs/>
                <w:color w:val="000000" w:themeColor="text1"/>
                <w:sz w:val="23"/>
                <w:szCs w:val="23"/>
              </w:rPr>
              <w:t>jsonwebtoken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AA8F0" w14:textId="77777777" w:rsidR="00AD0D60" w:rsidRPr="00AD0D60" w:rsidRDefault="00AD0D60" w:rsidP="00AD0D60">
            <w:pPr>
              <w:spacing w:after="0" w:line="375" w:lineRule="atLeast"/>
              <w:rPr>
                <w:rFonts w:ascii="Arial" w:eastAsia="Times New Roman" w:hAnsi="Arial" w:cs="Arial"/>
                <w:color w:val="000000" w:themeColor="text1"/>
                <w:sz w:val="23"/>
                <w:szCs w:val="23"/>
                <w:lang w:val="es-HN"/>
              </w:rPr>
            </w:pPr>
            <w:r w:rsidRPr="00AD0D60">
              <w:rPr>
                <w:rFonts w:ascii="Arial" w:eastAsia="Times New Roman" w:hAnsi="Arial" w:cs="Arial"/>
                <w:color w:val="000000" w:themeColor="text1"/>
                <w:sz w:val="23"/>
                <w:szCs w:val="23"/>
                <w:lang w:val="es-HN"/>
              </w:rPr>
              <w:t>Crear tokens para autenticación (</w:t>
            </w:r>
            <w:proofErr w:type="spellStart"/>
            <w:r w:rsidRPr="00AD0D60">
              <w:rPr>
                <w:rFonts w:ascii="Arial" w:eastAsia="Times New Roman" w:hAnsi="Arial" w:cs="Arial"/>
                <w:color w:val="000000" w:themeColor="text1"/>
                <w:sz w:val="23"/>
                <w:szCs w:val="23"/>
                <w:lang w:val="es-HN"/>
              </w:rPr>
              <w:t>login</w:t>
            </w:r>
            <w:proofErr w:type="spellEnd"/>
            <w:r w:rsidRPr="00AD0D60">
              <w:rPr>
                <w:rFonts w:ascii="Arial" w:eastAsia="Times New Roman" w:hAnsi="Arial" w:cs="Arial"/>
                <w:color w:val="000000" w:themeColor="text1"/>
                <w:sz w:val="23"/>
                <w:szCs w:val="23"/>
                <w:lang w:val="es-HN"/>
              </w:rPr>
              <w:t xml:space="preserve"> seguro)</w:t>
            </w:r>
          </w:p>
        </w:tc>
      </w:tr>
    </w:tbl>
    <w:p w14:paraId="7FCBBD4B" w14:textId="77777777" w:rsidR="00A13A59" w:rsidRPr="00D10CEE" w:rsidRDefault="00A13A59" w:rsidP="00AD0D60">
      <w:pPr>
        <w:rPr>
          <w:rFonts w:ascii="Arial" w:hAnsi="Arial" w:cs="Arial"/>
          <w:b/>
          <w:bCs/>
          <w:color w:val="1F497D" w:themeColor="text2"/>
          <w:lang w:val="es-HN"/>
        </w:rPr>
      </w:pPr>
    </w:p>
    <w:p w14:paraId="5B1D800B" w14:textId="03EEEB76" w:rsidR="00AD0D60" w:rsidRPr="00A13A59" w:rsidRDefault="00AD0D60" w:rsidP="00AD0D60">
      <w:pPr>
        <w:rPr>
          <w:rFonts w:ascii="Arial" w:hAnsi="Arial" w:cs="Arial"/>
          <w:b/>
          <w:bCs/>
          <w:color w:val="1F497D" w:themeColor="text2"/>
        </w:rPr>
      </w:pPr>
      <w:proofErr w:type="spellStart"/>
      <w:r w:rsidRPr="00A13A59">
        <w:rPr>
          <w:rFonts w:ascii="Arial" w:hAnsi="Arial" w:cs="Arial"/>
          <w:b/>
          <w:bCs/>
          <w:color w:val="1F497D" w:themeColor="text2"/>
        </w:rPr>
        <w:t>npm</w:t>
      </w:r>
      <w:proofErr w:type="spellEnd"/>
      <w:r w:rsidRPr="00A13A59">
        <w:rPr>
          <w:rFonts w:ascii="Arial" w:hAnsi="Arial" w:cs="Arial"/>
          <w:b/>
          <w:bCs/>
          <w:color w:val="1F497D" w:themeColor="text2"/>
        </w:rPr>
        <w:t xml:space="preserve"> install -D </w:t>
      </w:r>
      <w:proofErr w:type="spellStart"/>
      <w:r w:rsidRPr="00A13A59">
        <w:rPr>
          <w:rFonts w:ascii="Arial" w:hAnsi="Arial" w:cs="Arial"/>
          <w:b/>
          <w:bCs/>
          <w:color w:val="1F497D" w:themeColor="text2"/>
        </w:rPr>
        <w:t>nodemon</w:t>
      </w:r>
      <w:proofErr w:type="spellEnd"/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8055"/>
      </w:tblGrid>
      <w:tr w:rsidR="00AD0D60" w:rsidRPr="00A13A59" w14:paraId="7043C8BF" w14:textId="77777777" w:rsidTr="00B62F68">
        <w:trPr>
          <w:tblHeader/>
        </w:trPr>
        <w:tc>
          <w:tcPr>
            <w:tcW w:w="0" w:type="auto"/>
            <w:gridSpan w:val="2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C25D1" w14:textId="77777777" w:rsidR="00AD0D60" w:rsidRPr="00AD0D60" w:rsidRDefault="00AD0D60" w:rsidP="00B62F68">
            <w:pPr>
              <w:spacing w:after="0" w:line="375" w:lineRule="atLeast"/>
              <w:jc w:val="center"/>
              <w:rPr>
                <w:rFonts w:ascii="Arial" w:eastAsia="Times New Roman" w:hAnsi="Arial" w:cs="Arial"/>
                <w:color w:val="000000" w:themeColor="text1"/>
                <w:sz w:val="23"/>
                <w:szCs w:val="23"/>
              </w:rPr>
            </w:pPr>
            <w:proofErr w:type="spellStart"/>
            <w:r w:rsidRPr="00AD0D60">
              <w:rPr>
                <w:rFonts w:ascii="Arial" w:eastAsia="Times New Roman" w:hAnsi="Arial" w:cs="Arial"/>
                <w:color w:val="000000" w:themeColor="text1"/>
                <w:sz w:val="23"/>
                <w:szCs w:val="23"/>
              </w:rPr>
              <w:lastRenderedPageBreak/>
              <w:t>Librería</w:t>
            </w:r>
            <w:r w:rsidRPr="00A13A59">
              <w:rPr>
                <w:rFonts w:ascii="Arial" w:eastAsia="Times New Roman" w:hAnsi="Arial" w:cs="Arial"/>
                <w:color w:val="000000" w:themeColor="text1"/>
                <w:sz w:val="23"/>
                <w:szCs w:val="23"/>
              </w:rPr>
              <w:t>s</w:t>
            </w:r>
            <w:proofErr w:type="spellEnd"/>
          </w:p>
        </w:tc>
      </w:tr>
      <w:tr w:rsidR="00AD0D60" w:rsidRPr="00966838" w14:paraId="06EEDF84" w14:textId="77777777" w:rsidTr="00B62F6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9E67A" w14:textId="4F9275B8" w:rsidR="00AD0D60" w:rsidRPr="00AD0D60" w:rsidRDefault="00AD0D60" w:rsidP="00AD0D60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proofErr w:type="spellStart"/>
            <w:r w:rsidRPr="00A13A59">
              <w:rPr>
                <w:rStyle w:val="Textoennegrita"/>
                <w:rFonts w:ascii="Arial" w:hAnsi="Arial" w:cs="Arial"/>
                <w:sz w:val="23"/>
                <w:szCs w:val="23"/>
              </w:rPr>
              <w:t>nodemon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BD95F" w14:textId="5CBED572" w:rsidR="00AD0D60" w:rsidRPr="00AD0D60" w:rsidRDefault="00AD0D60" w:rsidP="00AD0D60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  <w:lang w:val="es-HN"/>
              </w:rPr>
            </w:pPr>
            <w:r w:rsidRPr="00A13A59">
              <w:rPr>
                <w:rFonts w:ascii="Arial" w:hAnsi="Arial" w:cs="Arial"/>
                <w:sz w:val="23"/>
                <w:szCs w:val="23"/>
                <w:lang w:val="es-HN"/>
              </w:rPr>
              <w:t>Reinicia automáticamente el servidor cuando guardas cambios</w:t>
            </w:r>
          </w:p>
        </w:tc>
      </w:tr>
    </w:tbl>
    <w:p w14:paraId="3D5B91FB" w14:textId="77777777" w:rsidR="00AD0D60" w:rsidRPr="00A13A59" w:rsidRDefault="00AD0D60" w:rsidP="00AD0D60">
      <w:pPr>
        <w:rPr>
          <w:rFonts w:ascii="Arial" w:hAnsi="Arial" w:cs="Arial"/>
          <w:lang w:val="es-HN"/>
        </w:rPr>
      </w:pPr>
    </w:p>
    <w:p w14:paraId="6571EBA4" w14:textId="77777777" w:rsidR="00AD0D60" w:rsidRPr="00AD0D60" w:rsidRDefault="00AD0D60" w:rsidP="00D55D8A">
      <w:pPr>
        <w:rPr>
          <w:rFonts w:ascii="Arial" w:hAnsi="Arial" w:cs="Arial"/>
          <w:u w:val="single"/>
          <w:lang w:val="es-HN"/>
        </w:rPr>
      </w:pPr>
    </w:p>
    <w:p w14:paraId="2FC2AF9F" w14:textId="6750EBA7" w:rsidR="00370395" w:rsidRPr="00A405A3" w:rsidRDefault="00370395" w:rsidP="00370395">
      <w:pPr>
        <w:pStyle w:val="Ttulo2"/>
        <w:numPr>
          <w:ilvl w:val="0"/>
          <w:numId w:val="12"/>
        </w:numPr>
        <w:rPr>
          <w:rFonts w:ascii="Arial" w:hAnsi="Arial" w:cs="Arial"/>
          <w:color w:val="auto"/>
          <w:lang w:val="es-HN"/>
        </w:rPr>
      </w:pPr>
      <w:r>
        <w:rPr>
          <w:rFonts w:ascii="Arial" w:hAnsi="Arial" w:cs="Arial"/>
          <w:color w:val="auto"/>
          <w:lang w:val="es-HN"/>
        </w:rPr>
        <w:lastRenderedPageBreak/>
        <w:t>ILUSTRACIONES</w:t>
      </w:r>
      <w:r w:rsidRPr="00370395">
        <w:rPr>
          <w:noProof/>
          <w:lang w:val="es-HN"/>
        </w:rPr>
        <w:drawing>
          <wp:inline distT="0" distB="0" distL="0" distR="0" wp14:anchorId="752F926A" wp14:editId="0ACEFF4D">
            <wp:extent cx="5707380" cy="50977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CEE" w:rsidRPr="00D10CEE">
        <w:rPr>
          <w:noProof/>
          <w:lang w:val="es-HN"/>
        </w:rPr>
        <w:lastRenderedPageBreak/>
        <w:drawing>
          <wp:inline distT="0" distB="0" distL="0" distR="0" wp14:anchorId="28819547" wp14:editId="2E1705E4">
            <wp:extent cx="5486400" cy="43046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395" w:rsidRPr="00A405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F52647"/>
    <w:multiLevelType w:val="hybridMultilevel"/>
    <w:tmpl w:val="F3F0E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4D6F4B"/>
    <w:multiLevelType w:val="hybridMultilevel"/>
    <w:tmpl w:val="E066293E"/>
    <w:lvl w:ilvl="0" w:tplc="FEB054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5011D8"/>
    <w:multiLevelType w:val="hybridMultilevel"/>
    <w:tmpl w:val="2BE0B90E"/>
    <w:lvl w:ilvl="0" w:tplc="52EA3A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807"/>
    <w:rsid w:val="000C4206"/>
    <w:rsid w:val="0015074B"/>
    <w:rsid w:val="00180791"/>
    <w:rsid w:val="001D010F"/>
    <w:rsid w:val="0029639D"/>
    <w:rsid w:val="00326F90"/>
    <w:rsid w:val="00352075"/>
    <w:rsid w:val="00370395"/>
    <w:rsid w:val="0040257F"/>
    <w:rsid w:val="004613C6"/>
    <w:rsid w:val="005C73BB"/>
    <w:rsid w:val="0071190A"/>
    <w:rsid w:val="00747F49"/>
    <w:rsid w:val="00966838"/>
    <w:rsid w:val="009D1648"/>
    <w:rsid w:val="00A13A59"/>
    <w:rsid w:val="00A405A3"/>
    <w:rsid w:val="00A5379A"/>
    <w:rsid w:val="00A67841"/>
    <w:rsid w:val="00AA1D8D"/>
    <w:rsid w:val="00AD0D60"/>
    <w:rsid w:val="00AF2DD0"/>
    <w:rsid w:val="00B47730"/>
    <w:rsid w:val="00C8056F"/>
    <w:rsid w:val="00CB0664"/>
    <w:rsid w:val="00D10CEE"/>
    <w:rsid w:val="00D55D8A"/>
    <w:rsid w:val="00FC693F"/>
    <w:rsid w:val="00FF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20B694"/>
  <w14:defaultImageDpi w14:val="300"/>
  <w15:docId w15:val="{079FCB16-82D9-4061-9FF7-4720A0242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A678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7759</TotalTime>
  <Pages>15</Pages>
  <Words>1653</Words>
  <Characters>9425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 acosta romero</cp:lastModifiedBy>
  <cp:revision>9</cp:revision>
  <cp:lastPrinted>2026-02-27T00:56:00Z</cp:lastPrinted>
  <dcterms:created xsi:type="dcterms:W3CDTF">2026-02-12T17:43:00Z</dcterms:created>
  <dcterms:modified xsi:type="dcterms:W3CDTF">2026-03-17T23:55:00Z</dcterms:modified>
  <cp:category/>
</cp:coreProperties>
</file>